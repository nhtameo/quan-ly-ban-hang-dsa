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28B07" w14:textId="77777777" w:rsidR="00EA5B27" w:rsidRDefault="00000000">
      <w:pPr>
        <w:jc w:val="center"/>
      </w:pPr>
      <w:r>
        <w:rPr>
          <w:b/>
        </w:rPr>
        <w:t>TRƯỜNG ĐẠI HỌC BÁCH KHOA HÀ NỘI</w:t>
      </w:r>
    </w:p>
    <w:p w14:paraId="5CEC5545" w14:textId="77777777" w:rsidR="00EA5B27" w:rsidRDefault="00000000">
      <w:pPr>
        <w:jc w:val="center"/>
      </w:pPr>
      <w:r>
        <w:rPr>
          <w:b/>
        </w:rPr>
        <w:t>KHOA TOÁN - TIN</w:t>
      </w:r>
    </w:p>
    <w:p w14:paraId="43449254" w14:textId="77777777" w:rsidR="00EA5B27" w:rsidRDefault="00EA5B27"/>
    <w:p w14:paraId="6F9E60E5" w14:textId="77777777" w:rsidR="00EA5B27" w:rsidRDefault="00EA5B27"/>
    <w:p w14:paraId="3074EE0F" w14:textId="7D502F12" w:rsidR="00EA5B27" w:rsidRDefault="00443585" w:rsidP="00443585">
      <w:pPr>
        <w:jc w:val="center"/>
      </w:pPr>
      <w:r w:rsidRPr="00443585">
        <w:drawing>
          <wp:inline distT="0" distB="0" distL="0" distR="0" wp14:anchorId="082ACEF6" wp14:editId="6D526BF0">
            <wp:extent cx="1168460" cy="1759040"/>
            <wp:effectExtent l="0" t="0" r="0" b="0"/>
            <wp:docPr id="148896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68497" name=""/>
                    <pic:cNvPicPr/>
                  </pic:nvPicPr>
                  <pic:blipFill>
                    <a:blip r:embed="rId8"/>
                    <a:stretch>
                      <a:fillRect/>
                    </a:stretch>
                  </pic:blipFill>
                  <pic:spPr>
                    <a:xfrm>
                      <a:off x="0" y="0"/>
                      <a:ext cx="1168460" cy="1759040"/>
                    </a:xfrm>
                    <a:prstGeom prst="rect">
                      <a:avLst/>
                    </a:prstGeom>
                  </pic:spPr>
                </pic:pic>
              </a:graphicData>
            </a:graphic>
          </wp:inline>
        </w:drawing>
      </w:r>
    </w:p>
    <w:p w14:paraId="1FCC9D36" w14:textId="77777777" w:rsidR="008D6474" w:rsidRDefault="008D6474" w:rsidP="00443585">
      <w:pPr>
        <w:jc w:val="center"/>
      </w:pPr>
    </w:p>
    <w:p w14:paraId="49E9EFF3" w14:textId="77777777" w:rsidR="008D6474" w:rsidRDefault="008D6474" w:rsidP="008D6474">
      <w:pPr>
        <w:jc w:val="center"/>
      </w:pPr>
      <w:r>
        <w:rPr>
          <w:b/>
          <w:sz w:val="44"/>
        </w:rPr>
        <w:t>BÁO CÁO BÀI TẬP LỚN</w:t>
      </w:r>
    </w:p>
    <w:p w14:paraId="3C41F893" w14:textId="07B7F37E" w:rsidR="008D6474" w:rsidRDefault="008D6474" w:rsidP="008D6474">
      <w:pPr>
        <w:jc w:val="center"/>
      </w:pPr>
      <w:r>
        <w:rPr>
          <w:b/>
          <w:sz w:val="32"/>
        </w:rPr>
        <w:t>HỌC PHẦN: KĨ THUẬT LẬP TRÌNH</w:t>
      </w:r>
    </w:p>
    <w:p w14:paraId="5FF7A2DB" w14:textId="77777777" w:rsidR="00443585" w:rsidRDefault="00443585" w:rsidP="00443585">
      <w:pPr>
        <w:jc w:val="center"/>
      </w:pPr>
    </w:p>
    <w:p w14:paraId="75772208" w14:textId="5239C0EF" w:rsidR="00443585" w:rsidRPr="00443585" w:rsidRDefault="00443585" w:rsidP="00443585">
      <w:pPr>
        <w:jc w:val="center"/>
        <w:rPr>
          <w:b/>
          <w:bCs/>
          <w:sz w:val="36"/>
          <w:szCs w:val="36"/>
        </w:rPr>
      </w:pPr>
      <w:r w:rsidRPr="00443585">
        <w:rPr>
          <w:b/>
          <w:bCs/>
          <w:sz w:val="36"/>
          <w:szCs w:val="36"/>
        </w:rPr>
        <w:t>ĐỀ TÀI:</w:t>
      </w:r>
    </w:p>
    <w:p w14:paraId="76618F81" w14:textId="6C93CB3A" w:rsidR="00443585" w:rsidRPr="00443585" w:rsidRDefault="00443585" w:rsidP="00443585">
      <w:pPr>
        <w:jc w:val="center"/>
        <w:rPr>
          <w:b/>
          <w:bCs/>
          <w:sz w:val="36"/>
          <w:szCs w:val="36"/>
        </w:rPr>
      </w:pPr>
      <w:r w:rsidRPr="00443585">
        <w:rPr>
          <w:b/>
          <w:bCs/>
          <w:sz w:val="36"/>
          <w:szCs w:val="36"/>
        </w:rPr>
        <w:t xml:space="preserve">HỆ THỐNG QUẢN LÝ </w:t>
      </w:r>
      <w:r w:rsidR="008D6474">
        <w:rPr>
          <w:b/>
          <w:bCs/>
          <w:sz w:val="36"/>
          <w:szCs w:val="36"/>
        </w:rPr>
        <w:t>BÁN HÀNG</w:t>
      </w:r>
    </w:p>
    <w:p w14:paraId="4D56BDA1" w14:textId="77777777" w:rsidR="00443585" w:rsidRDefault="00443585" w:rsidP="00443585">
      <w:pPr>
        <w:jc w:val="center"/>
      </w:pPr>
    </w:p>
    <w:p w14:paraId="10DD8686" w14:textId="77777777" w:rsidR="00EA5B27" w:rsidRDefault="00EA5B27"/>
    <w:p w14:paraId="5B63ACCA" w14:textId="77777777" w:rsidR="00443585" w:rsidRDefault="00443585" w:rsidP="00443585">
      <w:pPr>
        <w:jc w:val="center"/>
        <w:rPr>
          <w:sz w:val="24"/>
        </w:rPr>
        <w:sectPr w:rsidR="00443585" w:rsidSect="00034616">
          <w:footerReference w:type="default" r:id="rId9"/>
          <w:pgSz w:w="11906" w:h="16838"/>
          <w:pgMar w:top="1417" w:right="1134" w:bottom="1417" w:left="1701" w:header="720" w:footer="720" w:gutter="0"/>
          <w:pgBorders w:offsetFrom="page">
            <w:top w:val="single" w:sz="12" w:space="24" w:color="000000"/>
            <w:left w:val="single" w:sz="12" w:space="24" w:color="000000"/>
            <w:bottom w:val="single" w:sz="12" w:space="24" w:color="000000"/>
            <w:right w:val="single" w:sz="12" w:space="24" w:color="000000"/>
          </w:pgBorders>
          <w:cols w:space="720"/>
          <w:titlePg/>
          <w:docGrid w:linePitch="360"/>
        </w:sectPr>
      </w:pPr>
    </w:p>
    <w:p w14:paraId="7C15B02F" w14:textId="62840C3F" w:rsidR="00443585" w:rsidRPr="008D6474" w:rsidRDefault="00443585" w:rsidP="00443585">
      <w:pPr>
        <w:jc w:val="center"/>
        <w:rPr>
          <w:b/>
          <w:bCs/>
          <w:sz w:val="24"/>
        </w:rPr>
      </w:pPr>
      <w:r w:rsidRPr="008D6474">
        <w:rPr>
          <w:b/>
          <w:bCs/>
          <w:sz w:val="24"/>
        </w:rPr>
        <w:t xml:space="preserve">Sinh </w:t>
      </w:r>
      <w:proofErr w:type="spellStart"/>
      <w:r w:rsidRPr="008D6474">
        <w:rPr>
          <w:b/>
          <w:bCs/>
          <w:sz w:val="24"/>
        </w:rPr>
        <w:t>viên</w:t>
      </w:r>
      <w:proofErr w:type="spellEnd"/>
      <w:r w:rsidRPr="008D6474">
        <w:rPr>
          <w:b/>
          <w:bCs/>
          <w:sz w:val="24"/>
        </w:rPr>
        <w:t xml:space="preserve"> </w:t>
      </w:r>
      <w:proofErr w:type="spellStart"/>
      <w:r w:rsidRPr="008D6474">
        <w:rPr>
          <w:b/>
          <w:bCs/>
          <w:sz w:val="24"/>
        </w:rPr>
        <w:t>thực</w:t>
      </w:r>
      <w:proofErr w:type="spellEnd"/>
      <w:r w:rsidRPr="008D6474">
        <w:rPr>
          <w:b/>
          <w:bCs/>
          <w:sz w:val="24"/>
        </w:rPr>
        <w:t xml:space="preserve"> </w:t>
      </w:r>
      <w:proofErr w:type="spellStart"/>
      <w:r w:rsidRPr="008D6474">
        <w:rPr>
          <w:b/>
          <w:bCs/>
          <w:sz w:val="24"/>
        </w:rPr>
        <w:t>hiện</w:t>
      </w:r>
      <w:proofErr w:type="spellEnd"/>
      <w:r w:rsidRPr="008D6474">
        <w:rPr>
          <w:b/>
          <w:bCs/>
          <w:sz w:val="24"/>
        </w:rPr>
        <w:t>:</w:t>
      </w:r>
    </w:p>
    <w:p w14:paraId="0DB20027" w14:textId="77777777" w:rsidR="00443585" w:rsidRDefault="00443585" w:rsidP="00443585">
      <w:pPr>
        <w:jc w:val="center"/>
        <w:rPr>
          <w:sz w:val="24"/>
        </w:rPr>
      </w:pPr>
    </w:p>
    <w:p w14:paraId="00BC9ED4" w14:textId="77777777" w:rsidR="00443585" w:rsidRDefault="00443585" w:rsidP="00443585">
      <w:pPr>
        <w:jc w:val="left"/>
        <w:rPr>
          <w:sz w:val="24"/>
        </w:rPr>
      </w:pPr>
      <w:r>
        <w:rPr>
          <w:sz w:val="24"/>
        </w:rPr>
        <w:t>Nguyễn Trịnh Mai Phương – 202419865</w:t>
      </w:r>
    </w:p>
    <w:p w14:paraId="0EF2980F" w14:textId="355B6156" w:rsidR="00443585" w:rsidRDefault="00443585" w:rsidP="00443585">
      <w:pPr>
        <w:jc w:val="left"/>
        <w:rPr>
          <w:sz w:val="24"/>
        </w:rPr>
      </w:pPr>
      <w:proofErr w:type="spellStart"/>
      <w:r>
        <w:rPr>
          <w:sz w:val="24"/>
        </w:rPr>
        <w:t>Trần</w:t>
      </w:r>
      <w:proofErr w:type="spellEnd"/>
      <w:r>
        <w:rPr>
          <w:sz w:val="24"/>
        </w:rPr>
        <w:t xml:space="preserve"> Minh Quân -202418973</w:t>
      </w:r>
    </w:p>
    <w:p w14:paraId="19E896BB" w14:textId="77777777" w:rsidR="00443585" w:rsidRDefault="00443585" w:rsidP="00FC42F3">
      <w:pPr>
        <w:jc w:val="center"/>
        <w:rPr>
          <w:sz w:val="24"/>
        </w:rPr>
        <w:sectPr w:rsidR="00443585" w:rsidSect="00443585">
          <w:type w:val="continuous"/>
          <w:pgSz w:w="11906" w:h="16838"/>
          <w:pgMar w:top="1417" w:right="1134" w:bottom="1417" w:left="1701" w:header="720" w:footer="720" w:gutter="0"/>
          <w:pgBorders w:offsetFrom="page">
            <w:top w:val="single" w:sz="12" w:space="24" w:color="000000"/>
            <w:left w:val="single" w:sz="12" w:space="24" w:color="000000"/>
            <w:bottom w:val="single" w:sz="12" w:space="24" w:color="000000"/>
            <w:right w:val="single" w:sz="12" w:space="24" w:color="000000"/>
          </w:pgBorders>
          <w:cols w:num="2" w:space="720"/>
          <w:titlePg/>
          <w:docGrid w:linePitch="360"/>
        </w:sectPr>
      </w:pPr>
    </w:p>
    <w:p w14:paraId="5E25B4BC" w14:textId="77777777" w:rsidR="00443585" w:rsidRPr="008D6474" w:rsidRDefault="00FC42F3" w:rsidP="00FC42F3">
      <w:pPr>
        <w:jc w:val="center"/>
        <w:rPr>
          <w:b/>
          <w:bCs/>
          <w:sz w:val="24"/>
        </w:rPr>
      </w:pPr>
      <w:proofErr w:type="spellStart"/>
      <w:r w:rsidRPr="008D6474">
        <w:rPr>
          <w:b/>
          <w:bCs/>
          <w:sz w:val="24"/>
        </w:rPr>
        <w:t>Giảng</w:t>
      </w:r>
      <w:proofErr w:type="spellEnd"/>
      <w:r w:rsidRPr="008D6474">
        <w:rPr>
          <w:b/>
          <w:bCs/>
          <w:sz w:val="24"/>
        </w:rPr>
        <w:t xml:space="preserve"> </w:t>
      </w:r>
      <w:proofErr w:type="spellStart"/>
      <w:r w:rsidRPr="008D6474">
        <w:rPr>
          <w:b/>
          <w:bCs/>
          <w:sz w:val="24"/>
        </w:rPr>
        <w:t>viên</w:t>
      </w:r>
      <w:proofErr w:type="spellEnd"/>
      <w:r w:rsidRPr="008D6474">
        <w:rPr>
          <w:b/>
          <w:bCs/>
          <w:sz w:val="24"/>
        </w:rPr>
        <w:t xml:space="preserve"> </w:t>
      </w:r>
      <w:proofErr w:type="spellStart"/>
      <w:r w:rsidRPr="008D6474">
        <w:rPr>
          <w:b/>
          <w:bCs/>
          <w:sz w:val="24"/>
        </w:rPr>
        <w:t>hướng</w:t>
      </w:r>
      <w:proofErr w:type="spellEnd"/>
      <w:r w:rsidRPr="008D6474">
        <w:rPr>
          <w:b/>
          <w:bCs/>
          <w:sz w:val="24"/>
        </w:rPr>
        <w:t xml:space="preserve"> </w:t>
      </w:r>
      <w:proofErr w:type="spellStart"/>
      <w:r w:rsidRPr="008D6474">
        <w:rPr>
          <w:b/>
          <w:bCs/>
          <w:sz w:val="24"/>
        </w:rPr>
        <w:t>dẫn</w:t>
      </w:r>
      <w:proofErr w:type="spellEnd"/>
      <w:r w:rsidRPr="008D6474">
        <w:rPr>
          <w:b/>
          <w:bCs/>
          <w:sz w:val="24"/>
        </w:rPr>
        <w:t xml:space="preserve">: </w:t>
      </w:r>
    </w:p>
    <w:p w14:paraId="7ED85466" w14:textId="03D18129" w:rsidR="00EA5B27" w:rsidRDefault="008D6474" w:rsidP="00443585">
      <w:pPr>
        <w:jc w:val="left"/>
      </w:pPr>
      <w:proofErr w:type="spellStart"/>
      <w:proofErr w:type="gramStart"/>
      <w:r>
        <w:rPr>
          <w:sz w:val="24"/>
        </w:rPr>
        <w:t>TS.</w:t>
      </w:r>
      <w:r w:rsidR="00FC42F3">
        <w:rPr>
          <w:sz w:val="24"/>
        </w:rPr>
        <w:t>Vũ</w:t>
      </w:r>
      <w:proofErr w:type="spellEnd"/>
      <w:proofErr w:type="gramEnd"/>
      <w:r w:rsidR="00FC42F3">
        <w:rPr>
          <w:sz w:val="24"/>
        </w:rPr>
        <w:t xml:space="preserve"> Thành Nam</w:t>
      </w:r>
    </w:p>
    <w:p w14:paraId="280DDEBC" w14:textId="77777777" w:rsidR="00443585" w:rsidRDefault="00443585">
      <w:pPr>
        <w:sectPr w:rsidR="00443585" w:rsidSect="00443585">
          <w:type w:val="continuous"/>
          <w:pgSz w:w="11906" w:h="16838"/>
          <w:pgMar w:top="1417" w:right="1134" w:bottom="1417" w:left="1701" w:header="720" w:footer="720" w:gutter="0"/>
          <w:pgBorders w:offsetFrom="page">
            <w:top w:val="single" w:sz="12" w:space="24" w:color="000000"/>
            <w:left w:val="single" w:sz="12" w:space="24" w:color="000000"/>
            <w:bottom w:val="single" w:sz="12" w:space="24" w:color="000000"/>
            <w:right w:val="single" w:sz="12" w:space="24" w:color="000000"/>
          </w:pgBorders>
          <w:cols w:num="2" w:space="720"/>
          <w:titlePg/>
          <w:docGrid w:linePitch="360"/>
        </w:sectPr>
      </w:pPr>
    </w:p>
    <w:p w14:paraId="4C2AC7F0" w14:textId="77777777" w:rsidR="00EA5B27" w:rsidRDefault="00EA5B27"/>
    <w:p w14:paraId="59F77B36" w14:textId="77777777" w:rsidR="00443585" w:rsidRDefault="00443585" w:rsidP="00443585">
      <w:pPr>
        <w:rPr>
          <w:sz w:val="24"/>
        </w:rPr>
      </w:pPr>
    </w:p>
    <w:p w14:paraId="02468D5C" w14:textId="3BE2ACB2" w:rsidR="00443585" w:rsidRDefault="00443585" w:rsidP="00443585">
      <w:pPr>
        <w:rPr>
          <w:sz w:val="24"/>
        </w:rPr>
      </w:pPr>
    </w:p>
    <w:p w14:paraId="77128EF0" w14:textId="77777777" w:rsidR="00443585" w:rsidRDefault="00443585">
      <w:pPr>
        <w:jc w:val="center"/>
        <w:rPr>
          <w:sz w:val="24"/>
        </w:rPr>
      </w:pPr>
    </w:p>
    <w:p w14:paraId="1E9A8F7F" w14:textId="1E028A65" w:rsidR="00EA5B27" w:rsidRDefault="00000000" w:rsidP="00443585">
      <w:pPr>
        <w:jc w:val="center"/>
      </w:pPr>
      <w:r>
        <w:rPr>
          <w:sz w:val="24"/>
        </w:rPr>
        <w:t xml:space="preserve">Hà </w:t>
      </w:r>
      <w:proofErr w:type="spellStart"/>
      <w:r>
        <w:rPr>
          <w:sz w:val="24"/>
        </w:rPr>
        <w:t>Nội</w:t>
      </w:r>
      <w:proofErr w:type="spellEnd"/>
      <w:r>
        <w:rPr>
          <w:sz w:val="24"/>
        </w:rPr>
        <w:t xml:space="preserve">, </w:t>
      </w:r>
      <w:proofErr w:type="spellStart"/>
      <w:r>
        <w:rPr>
          <w:sz w:val="24"/>
        </w:rPr>
        <w:t>tháng</w:t>
      </w:r>
      <w:proofErr w:type="spellEnd"/>
      <w:r>
        <w:rPr>
          <w:sz w:val="24"/>
        </w:rPr>
        <w:t xml:space="preserve"> 06 </w:t>
      </w:r>
      <w:proofErr w:type="spellStart"/>
      <w:r>
        <w:rPr>
          <w:sz w:val="24"/>
        </w:rPr>
        <w:t>năm</w:t>
      </w:r>
      <w:proofErr w:type="spellEnd"/>
      <w:r>
        <w:rPr>
          <w:sz w:val="24"/>
        </w:rPr>
        <w:t xml:space="preserve"> 2026</w:t>
      </w:r>
      <w:r>
        <w:br w:type="page"/>
      </w:r>
    </w:p>
    <w:p w14:paraId="2A7FB462" w14:textId="77777777" w:rsidR="00EA5B27" w:rsidRDefault="00000000">
      <w:pPr>
        <w:pStyle w:val="Heading1"/>
      </w:pPr>
      <w:bookmarkStart w:id="0" w:name="_Toc233033351"/>
      <w:r>
        <w:lastRenderedPageBreak/>
        <w:t>LỜI CẢM ƠN</w:t>
      </w:r>
      <w:bookmarkEnd w:id="0"/>
    </w:p>
    <w:p w14:paraId="0037E4C1" w14:textId="77777777" w:rsidR="00EA5B27" w:rsidRDefault="00000000">
      <w:r>
        <w:t>Nhóm 15 xin gửi lời cảm ơn tới giảng viên Vũ Thành Nam đã cung cấp danh sách chủ đề, yêu cầu chung và định hướng thực hiện bài tập lớn học phần Kĩ thuật lập trình. Trong quá trình thực hiện đề tài, nhóm đã vận dụng kiến thức về tổ chức chương trình, xử lý file, xây dựng menu, kiểm thử, cấu trúc dữ liệu cơ bản và thuật toán sắp xếp/tìm kiếm. Báo cáo này trình bày kết quả xây dựng hệ thống quản lý bán hàng đơn giản, có dữ liệu file text, chương trình chạy được, kiểm thử và hướng dẫn sử dụng.</w:t>
      </w:r>
    </w:p>
    <w:p w14:paraId="7B4F68B9" w14:textId="77777777" w:rsidR="00EA5B27" w:rsidRDefault="00000000">
      <w:pPr>
        <w:pStyle w:val="Heading1"/>
      </w:pPr>
      <w:bookmarkStart w:id="1" w:name="_Toc233033352"/>
      <w:r>
        <w:t>TÓM TẮT NỘI DUNG</w:t>
      </w:r>
      <w:bookmarkEnd w:id="1"/>
    </w:p>
    <w:p w14:paraId="30716C48" w14:textId="77777777" w:rsidR="00EA5B27" w:rsidRDefault="00000000">
      <w:r>
        <w:t xml:space="preserve">Đề tài xây dựng chương trình quản lý bán hàng bằng Python theo yêu cầu học phần Kĩ thuật lập trình. Chương trình hỗ trợ quản lý sản phẩm, quản lý khách hàng, lập hóa đơn bán hàng, tính chiết khấu, thuế VAT, tổng tiền thanh toán, tự động giảm tồn kho sau khi bán và lập báo cáo doanh thu. Dữ liệu được lưu trong các file text có cấu trúc, gồm `products.txt`, `customers.txt`, `invoices.txt` và `invoice_items.txt`. Các cấu trúc dữ liệu như `DynamicArray`, `LinkedList`, `HashTable`, thuật toán tìm kiếm tuyến tính và quick sort được nhóm tự cài đặt để phục vụ nghiệp vụ. Chương trình có menu console, dữ liệu mẫu, ảnh minh họa file dữ liệu, ảnh minh họa từng bước </w:t>
      </w:r>
      <w:proofErr w:type="spellStart"/>
      <w:r>
        <w:t>chạy</w:t>
      </w:r>
      <w:proofErr w:type="spellEnd"/>
      <w:r>
        <w:t xml:space="preserve"> </w:t>
      </w:r>
      <w:proofErr w:type="spellStart"/>
      <w:r>
        <w:t>và</w:t>
      </w:r>
      <w:proofErr w:type="spellEnd"/>
      <w:r>
        <w:t xml:space="preserve"> </w:t>
      </w:r>
      <w:proofErr w:type="spellStart"/>
      <w:r>
        <w:t>bộ</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w:t>
      </w:r>
    </w:p>
    <w:p w14:paraId="6C001728" w14:textId="77777777" w:rsidR="00B670D5" w:rsidRDefault="00B670D5" w:rsidP="00B670D5">
      <w:pPr>
        <w:pStyle w:val="NoSpacing"/>
      </w:pPr>
    </w:p>
    <w:p w14:paraId="6279366C" w14:textId="77777777" w:rsidR="00B670D5" w:rsidRDefault="00B670D5" w:rsidP="00B670D5">
      <w:pPr>
        <w:pStyle w:val="NoSpacing"/>
      </w:pPr>
    </w:p>
    <w:p w14:paraId="5FCF8979" w14:textId="77777777" w:rsidR="00B670D5" w:rsidRDefault="00B670D5" w:rsidP="00B670D5">
      <w:pPr>
        <w:pStyle w:val="NoSpacing"/>
      </w:pPr>
    </w:p>
    <w:p w14:paraId="39D42C1E" w14:textId="77777777" w:rsidR="00B670D5" w:rsidRDefault="00B670D5" w:rsidP="00B670D5">
      <w:pPr>
        <w:pStyle w:val="NoSpacing"/>
      </w:pPr>
    </w:p>
    <w:p w14:paraId="5FBEB4B0" w14:textId="77777777" w:rsidR="00B670D5" w:rsidRDefault="00B670D5" w:rsidP="00B670D5">
      <w:pPr>
        <w:pStyle w:val="NoSpacing"/>
      </w:pPr>
    </w:p>
    <w:p w14:paraId="134B15BF" w14:textId="77777777" w:rsidR="00B670D5" w:rsidRDefault="00B670D5" w:rsidP="00B670D5">
      <w:pPr>
        <w:pStyle w:val="NoSpacing"/>
      </w:pPr>
    </w:p>
    <w:p w14:paraId="5B808F11" w14:textId="77777777" w:rsidR="00B670D5" w:rsidRDefault="00B670D5" w:rsidP="00B670D5">
      <w:pPr>
        <w:pStyle w:val="NoSpacing"/>
      </w:pPr>
    </w:p>
    <w:p w14:paraId="2DCDC349" w14:textId="77777777" w:rsidR="00B670D5" w:rsidRDefault="00B670D5" w:rsidP="00B670D5">
      <w:pPr>
        <w:pStyle w:val="NoSpacing"/>
      </w:pPr>
    </w:p>
    <w:p w14:paraId="5773D5C4" w14:textId="77777777" w:rsidR="00B670D5" w:rsidRDefault="00B670D5" w:rsidP="00B670D5">
      <w:pPr>
        <w:pStyle w:val="NoSpacing"/>
      </w:pPr>
    </w:p>
    <w:p w14:paraId="575EE60C" w14:textId="77777777" w:rsidR="00B670D5" w:rsidRDefault="00B670D5" w:rsidP="00B670D5">
      <w:pPr>
        <w:pStyle w:val="NoSpacing"/>
      </w:pPr>
    </w:p>
    <w:p w14:paraId="5F3E9B7E" w14:textId="77777777" w:rsidR="00B670D5" w:rsidRDefault="00B670D5" w:rsidP="00B670D5">
      <w:pPr>
        <w:pStyle w:val="NoSpacing"/>
      </w:pPr>
    </w:p>
    <w:p w14:paraId="515FF691" w14:textId="77777777" w:rsidR="00B670D5" w:rsidRDefault="00B670D5" w:rsidP="00B670D5">
      <w:pPr>
        <w:pStyle w:val="NoSpacing"/>
      </w:pPr>
    </w:p>
    <w:p w14:paraId="62CEDEE5" w14:textId="77777777" w:rsidR="00B670D5" w:rsidRDefault="00B670D5" w:rsidP="00B670D5">
      <w:pPr>
        <w:pStyle w:val="NoSpacing"/>
      </w:pPr>
    </w:p>
    <w:p w14:paraId="6EA811C3" w14:textId="77777777" w:rsidR="00B670D5" w:rsidRDefault="00B670D5" w:rsidP="00B670D5">
      <w:pPr>
        <w:pStyle w:val="NoSpacing"/>
      </w:pPr>
    </w:p>
    <w:p w14:paraId="60D9A2B6" w14:textId="77777777" w:rsidR="00B670D5" w:rsidRDefault="00B670D5" w:rsidP="00B670D5">
      <w:pPr>
        <w:pStyle w:val="NoSpacing"/>
      </w:pPr>
    </w:p>
    <w:p w14:paraId="042F0E4A" w14:textId="77777777" w:rsidR="00B670D5" w:rsidRDefault="00B670D5" w:rsidP="00B670D5">
      <w:pPr>
        <w:pStyle w:val="NoSpacing"/>
      </w:pPr>
    </w:p>
    <w:p w14:paraId="7430CD83" w14:textId="77777777" w:rsidR="00B670D5" w:rsidRDefault="00B670D5" w:rsidP="00B670D5">
      <w:pPr>
        <w:pStyle w:val="NoSpacing"/>
      </w:pPr>
    </w:p>
    <w:p w14:paraId="00E962D7" w14:textId="77777777" w:rsidR="00B670D5" w:rsidRDefault="00B670D5" w:rsidP="00B670D5">
      <w:pPr>
        <w:pStyle w:val="NoSpacing"/>
      </w:pPr>
    </w:p>
    <w:p w14:paraId="49FC7F23" w14:textId="77777777" w:rsidR="00B670D5" w:rsidRDefault="00B670D5" w:rsidP="00B670D5">
      <w:pPr>
        <w:pStyle w:val="NoSpacing"/>
      </w:pPr>
    </w:p>
    <w:p w14:paraId="6026D0BA" w14:textId="77777777" w:rsidR="00B670D5" w:rsidRDefault="00B670D5" w:rsidP="00B670D5">
      <w:pPr>
        <w:pStyle w:val="NoSpacing"/>
      </w:pPr>
    </w:p>
    <w:p w14:paraId="5BE281BE" w14:textId="77777777" w:rsidR="00B670D5" w:rsidRDefault="00B670D5" w:rsidP="00B670D5">
      <w:pPr>
        <w:pStyle w:val="NoSpacing"/>
      </w:pPr>
    </w:p>
    <w:p w14:paraId="6A1B86DC" w14:textId="77777777" w:rsidR="00B670D5" w:rsidRDefault="00B670D5" w:rsidP="00B670D5">
      <w:pPr>
        <w:pStyle w:val="NoSpacing"/>
      </w:pPr>
    </w:p>
    <w:p w14:paraId="30B61226" w14:textId="77777777" w:rsidR="00FC42F3" w:rsidRDefault="00FC42F3" w:rsidP="00B670D5">
      <w:pPr>
        <w:pStyle w:val="NoSpacing"/>
      </w:pPr>
    </w:p>
    <w:p w14:paraId="48D67738" w14:textId="77777777" w:rsidR="00FC42F3" w:rsidRDefault="00FC42F3" w:rsidP="00B670D5">
      <w:pPr>
        <w:pStyle w:val="NoSpacing"/>
      </w:pPr>
    </w:p>
    <w:p w14:paraId="6712DF32" w14:textId="77777777" w:rsidR="00FC42F3" w:rsidRDefault="00FC42F3" w:rsidP="00B670D5">
      <w:pPr>
        <w:pStyle w:val="NoSpacing"/>
      </w:pPr>
    </w:p>
    <w:p w14:paraId="34E0BC6E" w14:textId="77777777" w:rsidR="00FC42F3" w:rsidRDefault="00FC42F3" w:rsidP="00B670D5">
      <w:pPr>
        <w:pStyle w:val="NoSpacing"/>
      </w:pPr>
    </w:p>
    <w:sdt>
      <w:sdtPr>
        <w:id w:val="-1353252345"/>
        <w:docPartObj>
          <w:docPartGallery w:val="Table of Contents"/>
          <w:docPartUnique/>
        </w:docPartObj>
      </w:sdtPr>
      <w:sdtEndPr>
        <w:rPr>
          <w:rFonts w:ascii="Times New Roman" w:eastAsiaTheme="minorEastAsia" w:hAnsi="Times New Roman" w:cs="Times New Roman"/>
          <w:noProof/>
          <w:color w:val="auto"/>
          <w:sz w:val="26"/>
          <w:szCs w:val="22"/>
        </w:rPr>
      </w:sdtEndPr>
      <w:sdtContent>
        <w:p w14:paraId="282F2191" w14:textId="126D4822" w:rsidR="00720A50" w:rsidRDefault="008D6474">
          <w:pPr>
            <w:pStyle w:val="TOCHeading"/>
          </w:pPr>
          <w:r>
            <w:t>MỤC LỤC</w:t>
          </w:r>
        </w:p>
        <w:p w14:paraId="503E72D3" w14:textId="49FF752B" w:rsidR="00720A50" w:rsidRDefault="00720A50">
          <w:pPr>
            <w:pStyle w:val="TOC1"/>
            <w:tabs>
              <w:tab w:val="right" w:leader="dot" w:pos="9061"/>
            </w:tabs>
            <w:rPr>
              <w:rFonts w:asciiTheme="minorHAnsi"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3033351" w:history="1">
            <w:r w:rsidRPr="004A0F5A">
              <w:rPr>
                <w:rStyle w:val="Hyperlink"/>
                <w:noProof/>
              </w:rPr>
              <w:t>LỜI CẢM ƠN</w:t>
            </w:r>
            <w:r>
              <w:rPr>
                <w:noProof/>
                <w:webHidden/>
              </w:rPr>
              <w:tab/>
            </w:r>
            <w:r>
              <w:rPr>
                <w:noProof/>
                <w:webHidden/>
              </w:rPr>
              <w:fldChar w:fldCharType="begin"/>
            </w:r>
            <w:r>
              <w:rPr>
                <w:noProof/>
                <w:webHidden/>
              </w:rPr>
              <w:instrText xml:space="preserve"> PAGEREF _Toc233033351 \h </w:instrText>
            </w:r>
            <w:r>
              <w:rPr>
                <w:noProof/>
                <w:webHidden/>
              </w:rPr>
            </w:r>
            <w:r>
              <w:rPr>
                <w:noProof/>
                <w:webHidden/>
              </w:rPr>
              <w:fldChar w:fldCharType="separate"/>
            </w:r>
            <w:r>
              <w:rPr>
                <w:noProof/>
                <w:webHidden/>
              </w:rPr>
              <w:t>2</w:t>
            </w:r>
            <w:r>
              <w:rPr>
                <w:noProof/>
                <w:webHidden/>
              </w:rPr>
              <w:fldChar w:fldCharType="end"/>
            </w:r>
          </w:hyperlink>
        </w:p>
        <w:p w14:paraId="06C7E8DD" w14:textId="4E7B426A" w:rsidR="00720A50" w:rsidRDefault="00720A50">
          <w:pPr>
            <w:pStyle w:val="TOC1"/>
            <w:tabs>
              <w:tab w:val="right" w:leader="dot" w:pos="9061"/>
            </w:tabs>
            <w:rPr>
              <w:rFonts w:asciiTheme="minorHAnsi" w:hAnsiTheme="minorHAnsi" w:cstheme="minorBidi"/>
              <w:noProof/>
              <w:kern w:val="2"/>
              <w:sz w:val="24"/>
              <w:szCs w:val="24"/>
              <w14:ligatures w14:val="standardContextual"/>
            </w:rPr>
          </w:pPr>
          <w:hyperlink w:anchor="_Toc233033352" w:history="1">
            <w:r w:rsidRPr="004A0F5A">
              <w:rPr>
                <w:rStyle w:val="Hyperlink"/>
                <w:noProof/>
              </w:rPr>
              <w:t>TÓM TẮT NỘI DUNG</w:t>
            </w:r>
            <w:r>
              <w:rPr>
                <w:noProof/>
                <w:webHidden/>
              </w:rPr>
              <w:tab/>
            </w:r>
            <w:r>
              <w:rPr>
                <w:noProof/>
                <w:webHidden/>
              </w:rPr>
              <w:fldChar w:fldCharType="begin"/>
            </w:r>
            <w:r>
              <w:rPr>
                <w:noProof/>
                <w:webHidden/>
              </w:rPr>
              <w:instrText xml:space="preserve"> PAGEREF _Toc233033352 \h </w:instrText>
            </w:r>
            <w:r>
              <w:rPr>
                <w:noProof/>
                <w:webHidden/>
              </w:rPr>
            </w:r>
            <w:r>
              <w:rPr>
                <w:noProof/>
                <w:webHidden/>
              </w:rPr>
              <w:fldChar w:fldCharType="separate"/>
            </w:r>
            <w:r>
              <w:rPr>
                <w:noProof/>
                <w:webHidden/>
              </w:rPr>
              <w:t>2</w:t>
            </w:r>
            <w:r>
              <w:rPr>
                <w:noProof/>
                <w:webHidden/>
              </w:rPr>
              <w:fldChar w:fldCharType="end"/>
            </w:r>
          </w:hyperlink>
        </w:p>
        <w:p w14:paraId="3E3D2274" w14:textId="169CB2DE" w:rsidR="00720A50" w:rsidRDefault="00720A50">
          <w:pPr>
            <w:pStyle w:val="TOC1"/>
            <w:tabs>
              <w:tab w:val="right" w:leader="dot" w:pos="9061"/>
            </w:tabs>
            <w:rPr>
              <w:rFonts w:asciiTheme="minorHAnsi" w:hAnsiTheme="minorHAnsi" w:cstheme="minorBidi"/>
              <w:noProof/>
              <w:kern w:val="2"/>
              <w:sz w:val="24"/>
              <w:szCs w:val="24"/>
              <w14:ligatures w14:val="standardContextual"/>
            </w:rPr>
          </w:pPr>
          <w:hyperlink w:anchor="_Toc233033353" w:history="1">
            <w:r w:rsidRPr="004A0F5A">
              <w:rPr>
                <w:rStyle w:val="Hyperlink"/>
                <w:noProof/>
              </w:rPr>
              <w:t>DANH MỤC HÌNH VẼ</w:t>
            </w:r>
            <w:r>
              <w:rPr>
                <w:noProof/>
                <w:webHidden/>
              </w:rPr>
              <w:tab/>
            </w:r>
            <w:r>
              <w:rPr>
                <w:noProof/>
                <w:webHidden/>
              </w:rPr>
              <w:fldChar w:fldCharType="begin"/>
            </w:r>
            <w:r>
              <w:rPr>
                <w:noProof/>
                <w:webHidden/>
              </w:rPr>
              <w:instrText xml:space="preserve"> PAGEREF _Toc233033353 \h </w:instrText>
            </w:r>
            <w:r>
              <w:rPr>
                <w:noProof/>
                <w:webHidden/>
              </w:rPr>
            </w:r>
            <w:r>
              <w:rPr>
                <w:noProof/>
                <w:webHidden/>
              </w:rPr>
              <w:fldChar w:fldCharType="separate"/>
            </w:r>
            <w:r>
              <w:rPr>
                <w:noProof/>
                <w:webHidden/>
              </w:rPr>
              <w:t>5</w:t>
            </w:r>
            <w:r>
              <w:rPr>
                <w:noProof/>
                <w:webHidden/>
              </w:rPr>
              <w:fldChar w:fldCharType="end"/>
            </w:r>
          </w:hyperlink>
        </w:p>
        <w:p w14:paraId="4A5F9082" w14:textId="0C8AB15A" w:rsidR="00720A50" w:rsidRDefault="00720A50">
          <w:pPr>
            <w:pStyle w:val="TOC1"/>
            <w:tabs>
              <w:tab w:val="right" w:leader="dot" w:pos="9061"/>
            </w:tabs>
            <w:rPr>
              <w:rFonts w:asciiTheme="minorHAnsi" w:hAnsiTheme="minorHAnsi" w:cstheme="minorBidi"/>
              <w:noProof/>
              <w:kern w:val="2"/>
              <w:sz w:val="24"/>
              <w:szCs w:val="24"/>
              <w14:ligatures w14:val="standardContextual"/>
            </w:rPr>
          </w:pPr>
          <w:hyperlink w:anchor="_Toc233033354" w:history="1">
            <w:r w:rsidRPr="004A0F5A">
              <w:rPr>
                <w:rStyle w:val="Hyperlink"/>
                <w:noProof/>
              </w:rPr>
              <w:t>DANH MỤC BẢNG BIỂU</w:t>
            </w:r>
            <w:r>
              <w:rPr>
                <w:noProof/>
                <w:webHidden/>
              </w:rPr>
              <w:tab/>
            </w:r>
            <w:r>
              <w:rPr>
                <w:noProof/>
                <w:webHidden/>
              </w:rPr>
              <w:fldChar w:fldCharType="begin"/>
            </w:r>
            <w:r>
              <w:rPr>
                <w:noProof/>
                <w:webHidden/>
              </w:rPr>
              <w:instrText xml:space="preserve"> PAGEREF _Toc233033354 \h </w:instrText>
            </w:r>
            <w:r>
              <w:rPr>
                <w:noProof/>
                <w:webHidden/>
              </w:rPr>
            </w:r>
            <w:r>
              <w:rPr>
                <w:noProof/>
                <w:webHidden/>
              </w:rPr>
              <w:fldChar w:fldCharType="separate"/>
            </w:r>
            <w:r>
              <w:rPr>
                <w:noProof/>
                <w:webHidden/>
              </w:rPr>
              <w:t>5</w:t>
            </w:r>
            <w:r>
              <w:rPr>
                <w:noProof/>
                <w:webHidden/>
              </w:rPr>
              <w:fldChar w:fldCharType="end"/>
            </w:r>
          </w:hyperlink>
        </w:p>
        <w:p w14:paraId="4F37B94C" w14:textId="238DCF8E" w:rsidR="00720A50" w:rsidRDefault="00720A50">
          <w:pPr>
            <w:pStyle w:val="TOC1"/>
            <w:tabs>
              <w:tab w:val="right" w:leader="dot" w:pos="9061"/>
            </w:tabs>
            <w:rPr>
              <w:rFonts w:asciiTheme="minorHAnsi" w:hAnsiTheme="minorHAnsi" w:cstheme="minorBidi"/>
              <w:noProof/>
              <w:kern w:val="2"/>
              <w:sz w:val="24"/>
              <w:szCs w:val="24"/>
              <w14:ligatures w14:val="standardContextual"/>
            </w:rPr>
          </w:pPr>
          <w:hyperlink w:anchor="_Toc233033355" w:history="1">
            <w:r w:rsidRPr="004A0F5A">
              <w:rPr>
                <w:rStyle w:val="Hyperlink"/>
                <w:noProof/>
              </w:rPr>
              <w:t>CHƯƠNG 1. TỔNG QUAN VÀ PHÂN TÍCH YÊU CẦU</w:t>
            </w:r>
            <w:r>
              <w:rPr>
                <w:noProof/>
                <w:webHidden/>
              </w:rPr>
              <w:tab/>
            </w:r>
            <w:r>
              <w:rPr>
                <w:noProof/>
                <w:webHidden/>
              </w:rPr>
              <w:fldChar w:fldCharType="begin"/>
            </w:r>
            <w:r>
              <w:rPr>
                <w:noProof/>
                <w:webHidden/>
              </w:rPr>
              <w:instrText xml:space="preserve"> PAGEREF _Toc233033355 \h </w:instrText>
            </w:r>
            <w:r>
              <w:rPr>
                <w:noProof/>
                <w:webHidden/>
              </w:rPr>
            </w:r>
            <w:r>
              <w:rPr>
                <w:noProof/>
                <w:webHidden/>
              </w:rPr>
              <w:fldChar w:fldCharType="separate"/>
            </w:r>
            <w:r>
              <w:rPr>
                <w:noProof/>
                <w:webHidden/>
              </w:rPr>
              <w:t>6</w:t>
            </w:r>
            <w:r>
              <w:rPr>
                <w:noProof/>
                <w:webHidden/>
              </w:rPr>
              <w:fldChar w:fldCharType="end"/>
            </w:r>
          </w:hyperlink>
        </w:p>
        <w:p w14:paraId="27CC6BEE" w14:textId="112F9254"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56" w:history="1">
            <w:r w:rsidRPr="004A0F5A">
              <w:rPr>
                <w:rStyle w:val="Hyperlink"/>
                <w:noProof/>
              </w:rPr>
              <w:t>1.1. Thông tin đề tài</w:t>
            </w:r>
            <w:r>
              <w:rPr>
                <w:noProof/>
                <w:webHidden/>
              </w:rPr>
              <w:tab/>
            </w:r>
            <w:r>
              <w:rPr>
                <w:noProof/>
                <w:webHidden/>
              </w:rPr>
              <w:fldChar w:fldCharType="begin"/>
            </w:r>
            <w:r>
              <w:rPr>
                <w:noProof/>
                <w:webHidden/>
              </w:rPr>
              <w:instrText xml:space="preserve"> PAGEREF _Toc233033356 \h </w:instrText>
            </w:r>
            <w:r>
              <w:rPr>
                <w:noProof/>
                <w:webHidden/>
              </w:rPr>
            </w:r>
            <w:r>
              <w:rPr>
                <w:noProof/>
                <w:webHidden/>
              </w:rPr>
              <w:fldChar w:fldCharType="separate"/>
            </w:r>
            <w:r>
              <w:rPr>
                <w:noProof/>
                <w:webHidden/>
              </w:rPr>
              <w:t>6</w:t>
            </w:r>
            <w:r>
              <w:rPr>
                <w:noProof/>
                <w:webHidden/>
              </w:rPr>
              <w:fldChar w:fldCharType="end"/>
            </w:r>
          </w:hyperlink>
        </w:p>
        <w:p w14:paraId="685562B3" w14:textId="41D46C7E"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57" w:history="1">
            <w:r w:rsidRPr="004A0F5A">
              <w:rPr>
                <w:rStyle w:val="Hyperlink"/>
                <w:noProof/>
              </w:rPr>
              <w:t>1.2. Thành viên và phân công</w:t>
            </w:r>
            <w:r>
              <w:rPr>
                <w:noProof/>
                <w:webHidden/>
              </w:rPr>
              <w:tab/>
            </w:r>
            <w:r>
              <w:rPr>
                <w:noProof/>
                <w:webHidden/>
              </w:rPr>
              <w:fldChar w:fldCharType="begin"/>
            </w:r>
            <w:r>
              <w:rPr>
                <w:noProof/>
                <w:webHidden/>
              </w:rPr>
              <w:instrText xml:space="preserve"> PAGEREF _Toc233033357 \h </w:instrText>
            </w:r>
            <w:r>
              <w:rPr>
                <w:noProof/>
                <w:webHidden/>
              </w:rPr>
            </w:r>
            <w:r>
              <w:rPr>
                <w:noProof/>
                <w:webHidden/>
              </w:rPr>
              <w:fldChar w:fldCharType="separate"/>
            </w:r>
            <w:r>
              <w:rPr>
                <w:noProof/>
                <w:webHidden/>
              </w:rPr>
              <w:t>6</w:t>
            </w:r>
            <w:r>
              <w:rPr>
                <w:noProof/>
                <w:webHidden/>
              </w:rPr>
              <w:fldChar w:fldCharType="end"/>
            </w:r>
          </w:hyperlink>
        </w:p>
        <w:p w14:paraId="2EB853AE" w14:textId="44FD3C2B"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58" w:history="1">
            <w:r w:rsidRPr="004A0F5A">
              <w:rPr>
                <w:rStyle w:val="Hyperlink"/>
                <w:noProof/>
              </w:rPr>
              <w:t>1.3. Bối cảnh bài toán</w:t>
            </w:r>
            <w:r>
              <w:rPr>
                <w:noProof/>
                <w:webHidden/>
              </w:rPr>
              <w:tab/>
            </w:r>
            <w:r>
              <w:rPr>
                <w:noProof/>
                <w:webHidden/>
              </w:rPr>
              <w:fldChar w:fldCharType="begin"/>
            </w:r>
            <w:r>
              <w:rPr>
                <w:noProof/>
                <w:webHidden/>
              </w:rPr>
              <w:instrText xml:space="preserve"> PAGEREF _Toc233033358 \h </w:instrText>
            </w:r>
            <w:r>
              <w:rPr>
                <w:noProof/>
                <w:webHidden/>
              </w:rPr>
            </w:r>
            <w:r>
              <w:rPr>
                <w:noProof/>
                <w:webHidden/>
              </w:rPr>
              <w:fldChar w:fldCharType="separate"/>
            </w:r>
            <w:r>
              <w:rPr>
                <w:noProof/>
                <w:webHidden/>
              </w:rPr>
              <w:t>7</w:t>
            </w:r>
            <w:r>
              <w:rPr>
                <w:noProof/>
                <w:webHidden/>
              </w:rPr>
              <w:fldChar w:fldCharType="end"/>
            </w:r>
          </w:hyperlink>
        </w:p>
        <w:p w14:paraId="706F0E34" w14:textId="34E6BE92"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59" w:history="1">
            <w:r w:rsidRPr="004A0F5A">
              <w:rPr>
                <w:rStyle w:val="Hyperlink"/>
                <w:noProof/>
              </w:rPr>
              <w:t>1.4. Mục tiêu</w:t>
            </w:r>
            <w:r>
              <w:rPr>
                <w:noProof/>
                <w:webHidden/>
              </w:rPr>
              <w:tab/>
            </w:r>
            <w:r>
              <w:rPr>
                <w:noProof/>
                <w:webHidden/>
              </w:rPr>
              <w:fldChar w:fldCharType="begin"/>
            </w:r>
            <w:r>
              <w:rPr>
                <w:noProof/>
                <w:webHidden/>
              </w:rPr>
              <w:instrText xml:space="preserve"> PAGEREF _Toc233033359 \h </w:instrText>
            </w:r>
            <w:r>
              <w:rPr>
                <w:noProof/>
                <w:webHidden/>
              </w:rPr>
            </w:r>
            <w:r>
              <w:rPr>
                <w:noProof/>
                <w:webHidden/>
              </w:rPr>
              <w:fldChar w:fldCharType="separate"/>
            </w:r>
            <w:r>
              <w:rPr>
                <w:noProof/>
                <w:webHidden/>
              </w:rPr>
              <w:t>7</w:t>
            </w:r>
            <w:r>
              <w:rPr>
                <w:noProof/>
                <w:webHidden/>
              </w:rPr>
              <w:fldChar w:fldCharType="end"/>
            </w:r>
          </w:hyperlink>
        </w:p>
        <w:p w14:paraId="6F80D27B" w14:textId="436C0E53"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60" w:history="1">
            <w:r w:rsidRPr="004A0F5A">
              <w:rPr>
                <w:rStyle w:val="Hyperlink"/>
                <w:noProof/>
              </w:rPr>
              <w:t>1.5. Yêu cầu chức năng</w:t>
            </w:r>
            <w:r>
              <w:rPr>
                <w:noProof/>
                <w:webHidden/>
              </w:rPr>
              <w:tab/>
            </w:r>
            <w:r>
              <w:rPr>
                <w:noProof/>
                <w:webHidden/>
              </w:rPr>
              <w:fldChar w:fldCharType="begin"/>
            </w:r>
            <w:r>
              <w:rPr>
                <w:noProof/>
                <w:webHidden/>
              </w:rPr>
              <w:instrText xml:space="preserve"> PAGEREF _Toc233033360 \h </w:instrText>
            </w:r>
            <w:r>
              <w:rPr>
                <w:noProof/>
                <w:webHidden/>
              </w:rPr>
            </w:r>
            <w:r>
              <w:rPr>
                <w:noProof/>
                <w:webHidden/>
              </w:rPr>
              <w:fldChar w:fldCharType="separate"/>
            </w:r>
            <w:r>
              <w:rPr>
                <w:noProof/>
                <w:webHidden/>
              </w:rPr>
              <w:t>7</w:t>
            </w:r>
            <w:r>
              <w:rPr>
                <w:noProof/>
                <w:webHidden/>
              </w:rPr>
              <w:fldChar w:fldCharType="end"/>
            </w:r>
          </w:hyperlink>
        </w:p>
        <w:p w14:paraId="3C17A09C" w14:textId="5CCCE04A"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61" w:history="1">
            <w:r w:rsidRPr="004A0F5A">
              <w:rPr>
                <w:rStyle w:val="Hyperlink"/>
                <w:noProof/>
              </w:rPr>
              <w:t>1.6. Yêu cầu phi chức năng</w:t>
            </w:r>
            <w:r>
              <w:rPr>
                <w:noProof/>
                <w:webHidden/>
              </w:rPr>
              <w:tab/>
            </w:r>
            <w:r>
              <w:rPr>
                <w:noProof/>
                <w:webHidden/>
              </w:rPr>
              <w:fldChar w:fldCharType="begin"/>
            </w:r>
            <w:r>
              <w:rPr>
                <w:noProof/>
                <w:webHidden/>
              </w:rPr>
              <w:instrText xml:space="preserve"> PAGEREF _Toc233033361 \h </w:instrText>
            </w:r>
            <w:r>
              <w:rPr>
                <w:noProof/>
                <w:webHidden/>
              </w:rPr>
            </w:r>
            <w:r>
              <w:rPr>
                <w:noProof/>
                <w:webHidden/>
              </w:rPr>
              <w:fldChar w:fldCharType="separate"/>
            </w:r>
            <w:r>
              <w:rPr>
                <w:noProof/>
                <w:webHidden/>
              </w:rPr>
              <w:t>8</w:t>
            </w:r>
            <w:r>
              <w:rPr>
                <w:noProof/>
                <w:webHidden/>
              </w:rPr>
              <w:fldChar w:fldCharType="end"/>
            </w:r>
          </w:hyperlink>
        </w:p>
        <w:p w14:paraId="7179581C" w14:textId="3F68D2DC" w:rsidR="00720A50" w:rsidRDefault="00720A50">
          <w:pPr>
            <w:pStyle w:val="TOC1"/>
            <w:tabs>
              <w:tab w:val="right" w:leader="dot" w:pos="9061"/>
            </w:tabs>
            <w:rPr>
              <w:rFonts w:asciiTheme="minorHAnsi" w:hAnsiTheme="minorHAnsi" w:cstheme="minorBidi"/>
              <w:noProof/>
              <w:kern w:val="2"/>
              <w:sz w:val="24"/>
              <w:szCs w:val="24"/>
              <w14:ligatures w14:val="standardContextual"/>
            </w:rPr>
          </w:pPr>
          <w:hyperlink w:anchor="_Toc233033362" w:history="1">
            <w:r w:rsidRPr="004A0F5A">
              <w:rPr>
                <w:rStyle w:val="Hyperlink"/>
                <w:noProof/>
              </w:rPr>
              <w:t>CHƯƠNG 2. THIẾT KẾ DỮ LIỆU VÀ CẤU TRÚC DỮ LIỆU</w:t>
            </w:r>
            <w:r>
              <w:rPr>
                <w:noProof/>
                <w:webHidden/>
              </w:rPr>
              <w:tab/>
            </w:r>
            <w:r>
              <w:rPr>
                <w:noProof/>
                <w:webHidden/>
              </w:rPr>
              <w:fldChar w:fldCharType="begin"/>
            </w:r>
            <w:r>
              <w:rPr>
                <w:noProof/>
                <w:webHidden/>
              </w:rPr>
              <w:instrText xml:space="preserve"> PAGEREF _Toc233033362 \h </w:instrText>
            </w:r>
            <w:r>
              <w:rPr>
                <w:noProof/>
                <w:webHidden/>
              </w:rPr>
            </w:r>
            <w:r>
              <w:rPr>
                <w:noProof/>
                <w:webHidden/>
              </w:rPr>
              <w:fldChar w:fldCharType="separate"/>
            </w:r>
            <w:r>
              <w:rPr>
                <w:noProof/>
                <w:webHidden/>
              </w:rPr>
              <w:t>9</w:t>
            </w:r>
            <w:r>
              <w:rPr>
                <w:noProof/>
                <w:webHidden/>
              </w:rPr>
              <w:fldChar w:fldCharType="end"/>
            </w:r>
          </w:hyperlink>
        </w:p>
        <w:p w14:paraId="57362966" w14:textId="240EC3C9"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63" w:history="1">
            <w:r w:rsidRPr="004A0F5A">
              <w:rPr>
                <w:rStyle w:val="Hyperlink"/>
                <w:noProof/>
              </w:rPr>
              <w:t>2.1. Tổ chức file dữ liệu</w:t>
            </w:r>
            <w:r>
              <w:rPr>
                <w:noProof/>
                <w:webHidden/>
              </w:rPr>
              <w:tab/>
            </w:r>
            <w:r>
              <w:rPr>
                <w:noProof/>
                <w:webHidden/>
              </w:rPr>
              <w:fldChar w:fldCharType="begin"/>
            </w:r>
            <w:r>
              <w:rPr>
                <w:noProof/>
                <w:webHidden/>
              </w:rPr>
              <w:instrText xml:space="preserve"> PAGEREF _Toc233033363 \h </w:instrText>
            </w:r>
            <w:r>
              <w:rPr>
                <w:noProof/>
                <w:webHidden/>
              </w:rPr>
            </w:r>
            <w:r>
              <w:rPr>
                <w:noProof/>
                <w:webHidden/>
              </w:rPr>
              <w:fldChar w:fldCharType="separate"/>
            </w:r>
            <w:r>
              <w:rPr>
                <w:noProof/>
                <w:webHidden/>
              </w:rPr>
              <w:t>9</w:t>
            </w:r>
            <w:r>
              <w:rPr>
                <w:noProof/>
                <w:webHidden/>
              </w:rPr>
              <w:fldChar w:fldCharType="end"/>
            </w:r>
          </w:hyperlink>
        </w:p>
        <w:p w14:paraId="53DF1861" w14:textId="0CD1C07A"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64" w:history="1">
            <w:r w:rsidRPr="004A0F5A">
              <w:rPr>
                <w:rStyle w:val="Hyperlink"/>
                <w:noProof/>
              </w:rPr>
              <w:t>2.2. Dữ liệu đầu vào file sản phẩm</w:t>
            </w:r>
            <w:r>
              <w:rPr>
                <w:noProof/>
                <w:webHidden/>
              </w:rPr>
              <w:tab/>
            </w:r>
            <w:r>
              <w:rPr>
                <w:noProof/>
                <w:webHidden/>
              </w:rPr>
              <w:fldChar w:fldCharType="begin"/>
            </w:r>
            <w:r>
              <w:rPr>
                <w:noProof/>
                <w:webHidden/>
              </w:rPr>
              <w:instrText xml:space="preserve"> PAGEREF _Toc233033364 \h </w:instrText>
            </w:r>
            <w:r>
              <w:rPr>
                <w:noProof/>
                <w:webHidden/>
              </w:rPr>
            </w:r>
            <w:r>
              <w:rPr>
                <w:noProof/>
                <w:webHidden/>
              </w:rPr>
              <w:fldChar w:fldCharType="separate"/>
            </w:r>
            <w:r>
              <w:rPr>
                <w:noProof/>
                <w:webHidden/>
              </w:rPr>
              <w:t>9</w:t>
            </w:r>
            <w:r>
              <w:rPr>
                <w:noProof/>
                <w:webHidden/>
              </w:rPr>
              <w:fldChar w:fldCharType="end"/>
            </w:r>
          </w:hyperlink>
        </w:p>
        <w:p w14:paraId="30B7116A" w14:textId="3B54C4D1"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65" w:history="1">
            <w:r w:rsidRPr="004A0F5A">
              <w:rPr>
                <w:rStyle w:val="Hyperlink"/>
                <w:noProof/>
              </w:rPr>
              <w:t>2.3. Dữ liệu đầu vào file khách hàng</w:t>
            </w:r>
            <w:r>
              <w:rPr>
                <w:noProof/>
                <w:webHidden/>
              </w:rPr>
              <w:tab/>
            </w:r>
            <w:r>
              <w:rPr>
                <w:noProof/>
                <w:webHidden/>
              </w:rPr>
              <w:fldChar w:fldCharType="begin"/>
            </w:r>
            <w:r>
              <w:rPr>
                <w:noProof/>
                <w:webHidden/>
              </w:rPr>
              <w:instrText xml:space="preserve"> PAGEREF _Toc233033365 \h </w:instrText>
            </w:r>
            <w:r>
              <w:rPr>
                <w:noProof/>
                <w:webHidden/>
              </w:rPr>
            </w:r>
            <w:r>
              <w:rPr>
                <w:noProof/>
                <w:webHidden/>
              </w:rPr>
              <w:fldChar w:fldCharType="separate"/>
            </w:r>
            <w:r>
              <w:rPr>
                <w:noProof/>
                <w:webHidden/>
              </w:rPr>
              <w:t>10</w:t>
            </w:r>
            <w:r>
              <w:rPr>
                <w:noProof/>
                <w:webHidden/>
              </w:rPr>
              <w:fldChar w:fldCharType="end"/>
            </w:r>
          </w:hyperlink>
        </w:p>
        <w:p w14:paraId="7A23D09E" w14:textId="6B531C7B"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66" w:history="1">
            <w:r w:rsidRPr="004A0F5A">
              <w:rPr>
                <w:rStyle w:val="Hyperlink"/>
                <w:noProof/>
              </w:rPr>
              <w:t>2.4. Dữ liệu đầu ra và đầu vào tiếp theo của hóa đơn</w:t>
            </w:r>
            <w:r>
              <w:rPr>
                <w:noProof/>
                <w:webHidden/>
              </w:rPr>
              <w:tab/>
            </w:r>
            <w:r>
              <w:rPr>
                <w:noProof/>
                <w:webHidden/>
              </w:rPr>
              <w:fldChar w:fldCharType="begin"/>
            </w:r>
            <w:r>
              <w:rPr>
                <w:noProof/>
                <w:webHidden/>
              </w:rPr>
              <w:instrText xml:space="preserve"> PAGEREF _Toc233033366 \h </w:instrText>
            </w:r>
            <w:r>
              <w:rPr>
                <w:noProof/>
                <w:webHidden/>
              </w:rPr>
            </w:r>
            <w:r>
              <w:rPr>
                <w:noProof/>
                <w:webHidden/>
              </w:rPr>
              <w:fldChar w:fldCharType="separate"/>
            </w:r>
            <w:r>
              <w:rPr>
                <w:noProof/>
                <w:webHidden/>
              </w:rPr>
              <w:t>10</w:t>
            </w:r>
            <w:r>
              <w:rPr>
                <w:noProof/>
                <w:webHidden/>
              </w:rPr>
              <w:fldChar w:fldCharType="end"/>
            </w:r>
          </w:hyperlink>
        </w:p>
        <w:p w14:paraId="4B0737AE" w14:textId="223CDAD6" w:rsidR="00720A50" w:rsidRDefault="00720A50">
          <w:pPr>
            <w:pStyle w:val="TOC1"/>
            <w:tabs>
              <w:tab w:val="right" w:leader="dot" w:pos="9061"/>
            </w:tabs>
            <w:rPr>
              <w:rFonts w:asciiTheme="minorHAnsi" w:hAnsiTheme="minorHAnsi" w:cstheme="minorBidi"/>
              <w:noProof/>
              <w:kern w:val="2"/>
              <w:sz w:val="24"/>
              <w:szCs w:val="24"/>
              <w14:ligatures w14:val="standardContextual"/>
            </w:rPr>
          </w:pPr>
          <w:hyperlink w:anchor="_Toc233033367" w:history="1">
            <w:r w:rsidRPr="004A0F5A">
              <w:rPr>
                <w:rStyle w:val="Hyperlink"/>
                <w:noProof/>
              </w:rPr>
              <w:t>Chương 3. NHỮNG CẤU TRÚC DỮ LIỆU VÀ THUẬT TOÁN ĐƯỢC ÁP DỤNG</w:t>
            </w:r>
            <w:r>
              <w:rPr>
                <w:noProof/>
                <w:webHidden/>
              </w:rPr>
              <w:tab/>
            </w:r>
            <w:r>
              <w:rPr>
                <w:noProof/>
                <w:webHidden/>
              </w:rPr>
              <w:fldChar w:fldCharType="begin"/>
            </w:r>
            <w:r>
              <w:rPr>
                <w:noProof/>
                <w:webHidden/>
              </w:rPr>
              <w:instrText xml:space="preserve"> PAGEREF _Toc233033367 \h </w:instrText>
            </w:r>
            <w:r>
              <w:rPr>
                <w:noProof/>
                <w:webHidden/>
              </w:rPr>
            </w:r>
            <w:r>
              <w:rPr>
                <w:noProof/>
                <w:webHidden/>
              </w:rPr>
              <w:fldChar w:fldCharType="separate"/>
            </w:r>
            <w:r>
              <w:rPr>
                <w:noProof/>
                <w:webHidden/>
              </w:rPr>
              <w:t>12</w:t>
            </w:r>
            <w:r>
              <w:rPr>
                <w:noProof/>
                <w:webHidden/>
              </w:rPr>
              <w:fldChar w:fldCharType="end"/>
            </w:r>
          </w:hyperlink>
        </w:p>
        <w:p w14:paraId="6EEFF8D5" w14:textId="17FEC699"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68" w:history="1">
            <w:r w:rsidRPr="004A0F5A">
              <w:rPr>
                <w:rStyle w:val="Hyperlink"/>
                <w:noProof/>
              </w:rPr>
              <w:t>3.1. Mảng động `DynamicArray`</w:t>
            </w:r>
            <w:r>
              <w:rPr>
                <w:noProof/>
                <w:webHidden/>
              </w:rPr>
              <w:tab/>
            </w:r>
            <w:r>
              <w:rPr>
                <w:noProof/>
                <w:webHidden/>
              </w:rPr>
              <w:fldChar w:fldCharType="begin"/>
            </w:r>
            <w:r>
              <w:rPr>
                <w:noProof/>
                <w:webHidden/>
              </w:rPr>
              <w:instrText xml:space="preserve"> PAGEREF _Toc233033368 \h </w:instrText>
            </w:r>
            <w:r>
              <w:rPr>
                <w:noProof/>
                <w:webHidden/>
              </w:rPr>
            </w:r>
            <w:r>
              <w:rPr>
                <w:noProof/>
                <w:webHidden/>
              </w:rPr>
              <w:fldChar w:fldCharType="separate"/>
            </w:r>
            <w:r>
              <w:rPr>
                <w:noProof/>
                <w:webHidden/>
              </w:rPr>
              <w:t>12</w:t>
            </w:r>
            <w:r>
              <w:rPr>
                <w:noProof/>
                <w:webHidden/>
              </w:rPr>
              <w:fldChar w:fldCharType="end"/>
            </w:r>
          </w:hyperlink>
        </w:p>
        <w:p w14:paraId="0729EF6E" w14:textId="6E739233"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69" w:history="1">
            <w:r w:rsidRPr="004A0F5A">
              <w:rPr>
                <w:rStyle w:val="Hyperlink"/>
                <w:noProof/>
              </w:rPr>
              <w:t>3.2. Danh sách liên kết `LinkedList`</w:t>
            </w:r>
            <w:r>
              <w:rPr>
                <w:noProof/>
                <w:webHidden/>
              </w:rPr>
              <w:tab/>
            </w:r>
            <w:r>
              <w:rPr>
                <w:noProof/>
                <w:webHidden/>
              </w:rPr>
              <w:fldChar w:fldCharType="begin"/>
            </w:r>
            <w:r>
              <w:rPr>
                <w:noProof/>
                <w:webHidden/>
              </w:rPr>
              <w:instrText xml:space="preserve"> PAGEREF _Toc233033369 \h </w:instrText>
            </w:r>
            <w:r>
              <w:rPr>
                <w:noProof/>
                <w:webHidden/>
              </w:rPr>
            </w:r>
            <w:r>
              <w:rPr>
                <w:noProof/>
                <w:webHidden/>
              </w:rPr>
              <w:fldChar w:fldCharType="separate"/>
            </w:r>
            <w:r>
              <w:rPr>
                <w:noProof/>
                <w:webHidden/>
              </w:rPr>
              <w:t>12</w:t>
            </w:r>
            <w:r>
              <w:rPr>
                <w:noProof/>
                <w:webHidden/>
              </w:rPr>
              <w:fldChar w:fldCharType="end"/>
            </w:r>
          </w:hyperlink>
        </w:p>
        <w:p w14:paraId="6ED2FFBD" w14:textId="78CAAD3C"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70" w:history="1">
            <w:r w:rsidRPr="004A0F5A">
              <w:rPr>
                <w:rStyle w:val="Hyperlink"/>
                <w:noProof/>
              </w:rPr>
              <w:t>3.3. Bảng băm `HashTable`</w:t>
            </w:r>
            <w:r>
              <w:rPr>
                <w:noProof/>
                <w:webHidden/>
              </w:rPr>
              <w:tab/>
            </w:r>
            <w:r>
              <w:rPr>
                <w:noProof/>
                <w:webHidden/>
              </w:rPr>
              <w:fldChar w:fldCharType="begin"/>
            </w:r>
            <w:r>
              <w:rPr>
                <w:noProof/>
                <w:webHidden/>
              </w:rPr>
              <w:instrText xml:space="preserve"> PAGEREF _Toc233033370 \h </w:instrText>
            </w:r>
            <w:r>
              <w:rPr>
                <w:noProof/>
                <w:webHidden/>
              </w:rPr>
            </w:r>
            <w:r>
              <w:rPr>
                <w:noProof/>
                <w:webHidden/>
              </w:rPr>
              <w:fldChar w:fldCharType="separate"/>
            </w:r>
            <w:r>
              <w:rPr>
                <w:noProof/>
                <w:webHidden/>
              </w:rPr>
              <w:t>12</w:t>
            </w:r>
            <w:r>
              <w:rPr>
                <w:noProof/>
                <w:webHidden/>
              </w:rPr>
              <w:fldChar w:fldCharType="end"/>
            </w:r>
          </w:hyperlink>
        </w:p>
        <w:p w14:paraId="2FA9D904" w14:textId="3E09B5D2"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71" w:history="1">
            <w:r w:rsidRPr="004A0F5A">
              <w:rPr>
                <w:rStyle w:val="Hyperlink"/>
                <w:noProof/>
              </w:rPr>
              <w:t>3.4. Tìm kiếm tuyến tính</w:t>
            </w:r>
            <w:r>
              <w:rPr>
                <w:noProof/>
                <w:webHidden/>
              </w:rPr>
              <w:tab/>
            </w:r>
            <w:r>
              <w:rPr>
                <w:noProof/>
                <w:webHidden/>
              </w:rPr>
              <w:fldChar w:fldCharType="begin"/>
            </w:r>
            <w:r>
              <w:rPr>
                <w:noProof/>
                <w:webHidden/>
              </w:rPr>
              <w:instrText xml:space="preserve"> PAGEREF _Toc233033371 \h </w:instrText>
            </w:r>
            <w:r>
              <w:rPr>
                <w:noProof/>
                <w:webHidden/>
              </w:rPr>
            </w:r>
            <w:r>
              <w:rPr>
                <w:noProof/>
                <w:webHidden/>
              </w:rPr>
              <w:fldChar w:fldCharType="separate"/>
            </w:r>
            <w:r>
              <w:rPr>
                <w:noProof/>
                <w:webHidden/>
              </w:rPr>
              <w:t>13</w:t>
            </w:r>
            <w:r>
              <w:rPr>
                <w:noProof/>
                <w:webHidden/>
              </w:rPr>
              <w:fldChar w:fldCharType="end"/>
            </w:r>
          </w:hyperlink>
        </w:p>
        <w:p w14:paraId="21F742E6" w14:textId="762AF21A"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72" w:history="1">
            <w:r w:rsidRPr="004A0F5A">
              <w:rPr>
                <w:rStyle w:val="Hyperlink"/>
                <w:noProof/>
              </w:rPr>
              <w:t>3.5. Quick sort</w:t>
            </w:r>
            <w:r>
              <w:rPr>
                <w:noProof/>
                <w:webHidden/>
              </w:rPr>
              <w:tab/>
            </w:r>
            <w:r>
              <w:rPr>
                <w:noProof/>
                <w:webHidden/>
              </w:rPr>
              <w:fldChar w:fldCharType="begin"/>
            </w:r>
            <w:r>
              <w:rPr>
                <w:noProof/>
                <w:webHidden/>
              </w:rPr>
              <w:instrText xml:space="preserve"> PAGEREF _Toc233033372 \h </w:instrText>
            </w:r>
            <w:r>
              <w:rPr>
                <w:noProof/>
                <w:webHidden/>
              </w:rPr>
            </w:r>
            <w:r>
              <w:rPr>
                <w:noProof/>
                <w:webHidden/>
              </w:rPr>
              <w:fldChar w:fldCharType="separate"/>
            </w:r>
            <w:r>
              <w:rPr>
                <w:noProof/>
                <w:webHidden/>
              </w:rPr>
              <w:t>13</w:t>
            </w:r>
            <w:r>
              <w:rPr>
                <w:noProof/>
                <w:webHidden/>
              </w:rPr>
              <w:fldChar w:fldCharType="end"/>
            </w:r>
          </w:hyperlink>
        </w:p>
        <w:p w14:paraId="25CE403B" w14:textId="7B3BD566"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73" w:history="1">
            <w:r w:rsidRPr="004A0F5A">
              <w:rPr>
                <w:rStyle w:val="Hyperlink"/>
                <w:noProof/>
              </w:rPr>
              <w:t>3.6. Thuật toán lập hóa đơn</w:t>
            </w:r>
            <w:r>
              <w:rPr>
                <w:noProof/>
                <w:webHidden/>
              </w:rPr>
              <w:tab/>
            </w:r>
            <w:r>
              <w:rPr>
                <w:noProof/>
                <w:webHidden/>
              </w:rPr>
              <w:fldChar w:fldCharType="begin"/>
            </w:r>
            <w:r>
              <w:rPr>
                <w:noProof/>
                <w:webHidden/>
              </w:rPr>
              <w:instrText xml:space="preserve"> PAGEREF _Toc233033373 \h </w:instrText>
            </w:r>
            <w:r>
              <w:rPr>
                <w:noProof/>
                <w:webHidden/>
              </w:rPr>
            </w:r>
            <w:r>
              <w:rPr>
                <w:noProof/>
                <w:webHidden/>
              </w:rPr>
              <w:fldChar w:fldCharType="separate"/>
            </w:r>
            <w:r>
              <w:rPr>
                <w:noProof/>
                <w:webHidden/>
              </w:rPr>
              <w:t>13</w:t>
            </w:r>
            <w:r>
              <w:rPr>
                <w:noProof/>
                <w:webHidden/>
              </w:rPr>
              <w:fldChar w:fldCharType="end"/>
            </w:r>
          </w:hyperlink>
        </w:p>
        <w:p w14:paraId="7482E6A1" w14:textId="7E4F303D" w:rsidR="00720A50" w:rsidRDefault="00720A50">
          <w:pPr>
            <w:pStyle w:val="TOC1"/>
            <w:tabs>
              <w:tab w:val="right" w:leader="dot" w:pos="9061"/>
            </w:tabs>
            <w:rPr>
              <w:rFonts w:asciiTheme="minorHAnsi" w:hAnsiTheme="minorHAnsi" w:cstheme="minorBidi"/>
              <w:noProof/>
              <w:kern w:val="2"/>
              <w:sz w:val="24"/>
              <w:szCs w:val="24"/>
              <w14:ligatures w14:val="standardContextual"/>
            </w:rPr>
          </w:pPr>
          <w:hyperlink w:anchor="_Toc233033374" w:history="1">
            <w:r w:rsidRPr="004A0F5A">
              <w:rPr>
                <w:rStyle w:val="Hyperlink"/>
                <w:noProof/>
              </w:rPr>
              <w:t>CHƯƠNG 4. CÀI ĐẶT CHỨC NĂNG CHÍNH</w:t>
            </w:r>
            <w:r>
              <w:rPr>
                <w:noProof/>
                <w:webHidden/>
              </w:rPr>
              <w:tab/>
            </w:r>
            <w:r>
              <w:rPr>
                <w:noProof/>
                <w:webHidden/>
              </w:rPr>
              <w:fldChar w:fldCharType="begin"/>
            </w:r>
            <w:r>
              <w:rPr>
                <w:noProof/>
                <w:webHidden/>
              </w:rPr>
              <w:instrText xml:space="preserve"> PAGEREF _Toc233033374 \h </w:instrText>
            </w:r>
            <w:r>
              <w:rPr>
                <w:noProof/>
                <w:webHidden/>
              </w:rPr>
            </w:r>
            <w:r>
              <w:rPr>
                <w:noProof/>
                <w:webHidden/>
              </w:rPr>
              <w:fldChar w:fldCharType="separate"/>
            </w:r>
            <w:r>
              <w:rPr>
                <w:noProof/>
                <w:webHidden/>
              </w:rPr>
              <w:t>15</w:t>
            </w:r>
            <w:r>
              <w:rPr>
                <w:noProof/>
                <w:webHidden/>
              </w:rPr>
              <w:fldChar w:fldCharType="end"/>
            </w:r>
          </w:hyperlink>
        </w:p>
        <w:p w14:paraId="5CD6AE77" w14:textId="2C1DBC80"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75" w:history="1">
            <w:r w:rsidRPr="004A0F5A">
              <w:rPr>
                <w:rStyle w:val="Hyperlink"/>
                <w:noProof/>
              </w:rPr>
              <w:t>4.1. Quản lý sản phẩm</w:t>
            </w:r>
            <w:r>
              <w:rPr>
                <w:noProof/>
                <w:webHidden/>
              </w:rPr>
              <w:tab/>
            </w:r>
            <w:r>
              <w:rPr>
                <w:noProof/>
                <w:webHidden/>
              </w:rPr>
              <w:fldChar w:fldCharType="begin"/>
            </w:r>
            <w:r>
              <w:rPr>
                <w:noProof/>
                <w:webHidden/>
              </w:rPr>
              <w:instrText xml:space="preserve"> PAGEREF _Toc233033375 \h </w:instrText>
            </w:r>
            <w:r>
              <w:rPr>
                <w:noProof/>
                <w:webHidden/>
              </w:rPr>
            </w:r>
            <w:r>
              <w:rPr>
                <w:noProof/>
                <w:webHidden/>
              </w:rPr>
              <w:fldChar w:fldCharType="separate"/>
            </w:r>
            <w:r>
              <w:rPr>
                <w:noProof/>
                <w:webHidden/>
              </w:rPr>
              <w:t>15</w:t>
            </w:r>
            <w:r>
              <w:rPr>
                <w:noProof/>
                <w:webHidden/>
              </w:rPr>
              <w:fldChar w:fldCharType="end"/>
            </w:r>
          </w:hyperlink>
        </w:p>
        <w:p w14:paraId="32EFEE5D" w14:textId="0E6B2950"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76" w:history="1">
            <w:r w:rsidRPr="004A0F5A">
              <w:rPr>
                <w:rStyle w:val="Hyperlink"/>
                <w:noProof/>
              </w:rPr>
              <w:t>4.2. Quản lý khách hàng</w:t>
            </w:r>
            <w:r>
              <w:rPr>
                <w:noProof/>
                <w:webHidden/>
              </w:rPr>
              <w:tab/>
            </w:r>
            <w:r>
              <w:rPr>
                <w:noProof/>
                <w:webHidden/>
              </w:rPr>
              <w:fldChar w:fldCharType="begin"/>
            </w:r>
            <w:r>
              <w:rPr>
                <w:noProof/>
                <w:webHidden/>
              </w:rPr>
              <w:instrText xml:space="preserve"> PAGEREF _Toc233033376 \h </w:instrText>
            </w:r>
            <w:r>
              <w:rPr>
                <w:noProof/>
                <w:webHidden/>
              </w:rPr>
            </w:r>
            <w:r>
              <w:rPr>
                <w:noProof/>
                <w:webHidden/>
              </w:rPr>
              <w:fldChar w:fldCharType="separate"/>
            </w:r>
            <w:r>
              <w:rPr>
                <w:noProof/>
                <w:webHidden/>
              </w:rPr>
              <w:t>15</w:t>
            </w:r>
            <w:r>
              <w:rPr>
                <w:noProof/>
                <w:webHidden/>
              </w:rPr>
              <w:fldChar w:fldCharType="end"/>
            </w:r>
          </w:hyperlink>
        </w:p>
        <w:p w14:paraId="3998252D" w14:textId="230F0767"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77" w:history="1">
            <w:r w:rsidRPr="004A0F5A">
              <w:rPr>
                <w:rStyle w:val="Hyperlink"/>
                <w:noProof/>
              </w:rPr>
              <w:t>4.3. Lập hóa đơn</w:t>
            </w:r>
            <w:r>
              <w:rPr>
                <w:noProof/>
                <w:webHidden/>
              </w:rPr>
              <w:tab/>
            </w:r>
            <w:r>
              <w:rPr>
                <w:noProof/>
                <w:webHidden/>
              </w:rPr>
              <w:fldChar w:fldCharType="begin"/>
            </w:r>
            <w:r>
              <w:rPr>
                <w:noProof/>
                <w:webHidden/>
              </w:rPr>
              <w:instrText xml:space="preserve"> PAGEREF _Toc233033377 \h </w:instrText>
            </w:r>
            <w:r>
              <w:rPr>
                <w:noProof/>
                <w:webHidden/>
              </w:rPr>
            </w:r>
            <w:r>
              <w:rPr>
                <w:noProof/>
                <w:webHidden/>
              </w:rPr>
              <w:fldChar w:fldCharType="separate"/>
            </w:r>
            <w:r>
              <w:rPr>
                <w:noProof/>
                <w:webHidden/>
              </w:rPr>
              <w:t>15</w:t>
            </w:r>
            <w:r>
              <w:rPr>
                <w:noProof/>
                <w:webHidden/>
              </w:rPr>
              <w:fldChar w:fldCharType="end"/>
            </w:r>
          </w:hyperlink>
        </w:p>
        <w:p w14:paraId="1CD6FC74" w14:textId="7C19FCF3"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78" w:history="1">
            <w:r w:rsidRPr="004A0F5A">
              <w:rPr>
                <w:rStyle w:val="Hyperlink"/>
                <w:noProof/>
              </w:rPr>
              <w:t>4.4. Báo cáo doanh thu</w:t>
            </w:r>
            <w:r>
              <w:rPr>
                <w:noProof/>
                <w:webHidden/>
              </w:rPr>
              <w:tab/>
            </w:r>
            <w:r>
              <w:rPr>
                <w:noProof/>
                <w:webHidden/>
              </w:rPr>
              <w:fldChar w:fldCharType="begin"/>
            </w:r>
            <w:r>
              <w:rPr>
                <w:noProof/>
                <w:webHidden/>
              </w:rPr>
              <w:instrText xml:space="preserve"> PAGEREF _Toc233033378 \h </w:instrText>
            </w:r>
            <w:r>
              <w:rPr>
                <w:noProof/>
                <w:webHidden/>
              </w:rPr>
            </w:r>
            <w:r>
              <w:rPr>
                <w:noProof/>
                <w:webHidden/>
              </w:rPr>
              <w:fldChar w:fldCharType="separate"/>
            </w:r>
            <w:r>
              <w:rPr>
                <w:noProof/>
                <w:webHidden/>
              </w:rPr>
              <w:t>16</w:t>
            </w:r>
            <w:r>
              <w:rPr>
                <w:noProof/>
                <w:webHidden/>
              </w:rPr>
              <w:fldChar w:fldCharType="end"/>
            </w:r>
          </w:hyperlink>
        </w:p>
        <w:p w14:paraId="7E9F9E17" w14:textId="77106988"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79" w:history="1">
            <w:r w:rsidRPr="004A0F5A">
              <w:rPr>
                <w:rStyle w:val="Hyperlink"/>
                <w:noProof/>
              </w:rPr>
              <w:t>4.5. Top sản phẩm bán chạy</w:t>
            </w:r>
            <w:r>
              <w:rPr>
                <w:noProof/>
                <w:webHidden/>
              </w:rPr>
              <w:tab/>
            </w:r>
            <w:r>
              <w:rPr>
                <w:noProof/>
                <w:webHidden/>
              </w:rPr>
              <w:fldChar w:fldCharType="begin"/>
            </w:r>
            <w:r>
              <w:rPr>
                <w:noProof/>
                <w:webHidden/>
              </w:rPr>
              <w:instrText xml:space="preserve"> PAGEREF _Toc233033379 \h </w:instrText>
            </w:r>
            <w:r>
              <w:rPr>
                <w:noProof/>
                <w:webHidden/>
              </w:rPr>
            </w:r>
            <w:r>
              <w:rPr>
                <w:noProof/>
                <w:webHidden/>
              </w:rPr>
              <w:fldChar w:fldCharType="separate"/>
            </w:r>
            <w:r>
              <w:rPr>
                <w:noProof/>
                <w:webHidden/>
              </w:rPr>
              <w:t>16</w:t>
            </w:r>
            <w:r>
              <w:rPr>
                <w:noProof/>
                <w:webHidden/>
              </w:rPr>
              <w:fldChar w:fldCharType="end"/>
            </w:r>
          </w:hyperlink>
        </w:p>
        <w:p w14:paraId="4C80E226" w14:textId="594E94CC" w:rsidR="00720A50" w:rsidRDefault="00720A50">
          <w:pPr>
            <w:pStyle w:val="TOC1"/>
            <w:tabs>
              <w:tab w:val="right" w:leader="dot" w:pos="9061"/>
            </w:tabs>
            <w:rPr>
              <w:rFonts w:asciiTheme="minorHAnsi" w:hAnsiTheme="minorHAnsi" w:cstheme="minorBidi"/>
              <w:noProof/>
              <w:kern w:val="2"/>
              <w:sz w:val="24"/>
              <w:szCs w:val="24"/>
              <w14:ligatures w14:val="standardContextual"/>
            </w:rPr>
          </w:pPr>
          <w:hyperlink w:anchor="_Toc233033380" w:history="1">
            <w:r w:rsidRPr="004A0F5A">
              <w:rPr>
                <w:rStyle w:val="Hyperlink"/>
                <w:noProof/>
              </w:rPr>
              <w:t>CHƯƠNG 5. THIẾT KẾ VÀ CÀI ĐẶT CHƯƠNG TRÌNH</w:t>
            </w:r>
            <w:r>
              <w:rPr>
                <w:noProof/>
                <w:webHidden/>
              </w:rPr>
              <w:tab/>
            </w:r>
            <w:r>
              <w:rPr>
                <w:noProof/>
                <w:webHidden/>
              </w:rPr>
              <w:fldChar w:fldCharType="begin"/>
            </w:r>
            <w:r>
              <w:rPr>
                <w:noProof/>
                <w:webHidden/>
              </w:rPr>
              <w:instrText xml:space="preserve"> PAGEREF _Toc233033380 \h </w:instrText>
            </w:r>
            <w:r>
              <w:rPr>
                <w:noProof/>
                <w:webHidden/>
              </w:rPr>
            </w:r>
            <w:r>
              <w:rPr>
                <w:noProof/>
                <w:webHidden/>
              </w:rPr>
              <w:fldChar w:fldCharType="separate"/>
            </w:r>
            <w:r>
              <w:rPr>
                <w:noProof/>
                <w:webHidden/>
              </w:rPr>
              <w:t>17</w:t>
            </w:r>
            <w:r>
              <w:rPr>
                <w:noProof/>
                <w:webHidden/>
              </w:rPr>
              <w:fldChar w:fldCharType="end"/>
            </w:r>
          </w:hyperlink>
        </w:p>
        <w:p w14:paraId="0770A725" w14:textId="7B0E6097"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81" w:history="1">
            <w:r w:rsidRPr="004A0F5A">
              <w:rPr>
                <w:rStyle w:val="Hyperlink"/>
                <w:noProof/>
              </w:rPr>
              <w:t>5.1. Kiến trúc module</w:t>
            </w:r>
            <w:r>
              <w:rPr>
                <w:noProof/>
                <w:webHidden/>
              </w:rPr>
              <w:tab/>
            </w:r>
            <w:r>
              <w:rPr>
                <w:noProof/>
                <w:webHidden/>
              </w:rPr>
              <w:fldChar w:fldCharType="begin"/>
            </w:r>
            <w:r>
              <w:rPr>
                <w:noProof/>
                <w:webHidden/>
              </w:rPr>
              <w:instrText xml:space="preserve"> PAGEREF _Toc233033381 \h </w:instrText>
            </w:r>
            <w:r>
              <w:rPr>
                <w:noProof/>
                <w:webHidden/>
              </w:rPr>
            </w:r>
            <w:r>
              <w:rPr>
                <w:noProof/>
                <w:webHidden/>
              </w:rPr>
              <w:fldChar w:fldCharType="separate"/>
            </w:r>
            <w:r>
              <w:rPr>
                <w:noProof/>
                <w:webHidden/>
              </w:rPr>
              <w:t>17</w:t>
            </w:r>
            <w:r>
              <w:rPr>
                <w:noProof/>
                <w:webHidden/>
              </w:rPr>
              <w:fldChar w:fldCharType="end"/>
            </w:r>
          </w:hyperlink>
        </w:p>
        <w:p w14:paraId="07C8FA08" w14:textId="1C6EC9DB"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82" w:history="1">
            <w:r w:rsidRPr="004A0F5A">
              <w:rPr>
                <w:rStyle w:val="Hyperlink"/>
                <w:noProof/>
              </w:rPr>
              <w:t>5.2. Thiết kế lớp dữ liệu</w:t>
            </w:r>
            <w:r>
              <w:rPr>
                <w:noProof/>
                <w:webHidden/>
              </w:rPr>
              <w:tab/>
            </w:r>
            <w:r>
              <w:rPr>
                <w:noProof/>
                <w:webHidden/>
              </w:rPr>
              <w:fldChar w:fldCharType="begin"/>
            </w:r>
            <w:r>
              <w:rPr>
                <w:noProof/>
                <w:webHidden/>
              </w:rPr>
              <w:instrText xml:space="preserve"> PAGEREF _Toc233033382 \h </w:instrText>
            </w:r>
            <w:r>
              <w:rPr>
                <w:noProof/>
                <w:webHidden/>
              </w:rPr>
            </w:r>
            <w:r>
              <w:rPr>
                <w:noProof/>
                <w:webHidden/>
              </w:rPr>
              <w:fldChar w:fldCharType="separate"/>
            </w:r>
            <w:r>
              <w:rPr>
                <w:noProof/>
                <w:webHidden/>
              </w:rPr>
              <w:t>17</w:t>
            </w:r>
            <w:r>
              <w:rPr>
                <w:noProof/>
                <w:webHidden/>
              </w:rPr>
              <w:fldChar w:fldCharType="end"/>
            </w:r>
          </w:hyperlink>
        </w:p>
        <w:p w14:paraId="442CB23D" w14:textId="5345AF74"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83" w:history="1">
            <w:r w:rsidRPr="004A0F5A">
              <w:rPr>
                <w:rStyle w:val="Hyperlink"/>
                <w:noProof/>
              </w:rPr>
              <w:t>5.3. Chức năng lập hóa đơn</w:t>
            </w:r>
            <w:r>
              <w:rPr>
                <w:noProof/>
                <w:webHidden/>
              </w:rPr>
              <w:tab/>
            </w:r>
            <w:r>
              <w:rPr>
                <w:noProof/>
                <w:webHidden/>
              </w:rPr>
              <w:fldChar w:fldCharType="begin"/>
            </w:r>
            <w:r>
              <w:rPr>
                <w:noProof/>
                <w:webHidden/>
              </w:rPr>
              <w:instrText xml:space="preserve"> PAGEREF _Toc233033383 \h </w:instrText>
            </w:r>
            <w:r>
              <w:rPr>
                <w:noProof/>
                <w:webHidden/>
              </w:rPr>
            </w:r>
            <w:r>
              <w:rPr>
                <w:noProof/>
                <w:webHidden/>
              </w:rPr>
              <w:fldChar w:fldCharType="separate"/>
            </w:r>
            <w:r>
              <w:rPr>
                <w:noProof/>
                <w:webHidden/>
              </w:rPr>
              <w:t>18</w:t>
            </w:r>
            <w:r>
              <w:rPr>
                <w:noProof/>
                <w:webHidden/>
              </w:rPr>
              <w:fldChar w:fldCharType="end"/>
            </w:r>
          </w:hyperlink>
        </w:p>
        <w:p w14:paraId="01BEA3E2" w14:textId="59B36401"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84" w:history="1">
            <w:r w:rsidRPr="004A0F5A">
              <w:rPr>
                <w:rStyle w:val="Hyperlink"/>
                <w:noProof/>
              </w:rPr>
              <w:t>5.4. Chức năng báo cáo</w:t>
            </w:r>
            <w:r>
              <w:rPr>
                <w:noProof/>
                <w:webHidden/>
              </w:rPr>
              <w:tab/>
            </w:r>
            <w:r>
              <w:rPr>
                <w:noProof/>
                <w:webHidden/>
              </w:rPr>
              <w:fldChar w:fldCharType="begin"/>
            </w:r>
            <w:r>
              <w:rPr>
                <w:noProof/>
                <w:webHidden/>
              </w:rPr>
              <w:instrText xml:space="preserve"> PAGEREF _Toc233033384 \h </w:instrText>
            </w:r>
            <w:r>
              <w:rPr>
                <w:noProof/>
                <w:webHidden/>
              </w:rPr>
            </w:r>
            <w:r>
              <w:rPr>
                <w:noProof/>
                <w:webHidden/>
              </w:rPr>
              <w:fldChar w:fldCharType="separate"/>
            </w:r>
            <w:r>
              <w:rPr>
                <w:noProof/>
                <w:webHidden/>
              </w:rPr>
              <w:t>19</w:t>
            </w:r>
            <w:r>
              <w:rPr>
                <w:noProof/>
                <w:webHidden/>
              </w:rPr>
              <w:fldChar w:fldCharType="end"/>
            </w:r>
          </w:hyperlink>
        </w:p>
        <w:p w14:paraId="09A1C0CA" w14:textId="5B85F201"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85" w:history="1">
            <w:r w:rsidRPr="004A0F5A">
              <w:rPr>
                <w:rStyle w:val="Hyperlink"/>
                <w:noProof/>
              </w:rPr>
              <w:t>5.5. Menu chương trình</w:t>
            </w:r>
            <w:r>
              <w:rPr>
                <w:noProof/>
                <w:webHidden/>
              </w:rPr>
              <w:tab/>
            </w:r>
            <w:r>
              <w:rPr>
                <w:noProof/>
                <w:webHidden/>
              </w:rPr>
              <w:fldChar w:fldCharType="begin"/>
            </w:r>
            <w:r>
              <w:rPr>
                <w:noProof/>
                <w:webHidden/>
              </w:rPr>
              <w:instrText xml:space="preserve"> PAGEREF _Toc233033385 \h </w:instrText>
            </w:r>
            <w:r>
              <w:rPr>
                <w:noProof/>
                <w:webHidden/>
              </w:rPr>
            </w:r>
            <w:r>
              <w:rPr>
                <w:noProof/>
                <w:webHidden/>
              </w:rPr>
              <w:fldChar w:fldCharType="separate"/>
            </w:r>
            <w:r>
              <w:rPr>
                <w:noProof/>
                <w:webHidden/>
              </w:rPr>
              <w:t>19</w:t>
            </w:r>
            <w:r>
              <w:rPr>
                <w:noProof/>
                <w:webHidden/>
              </w:rPr>
              <w:fldChar w:fldCharType="end"/>
            </w:r>
          </w:hyperlink>
        </w:p>
        <w:p w14:paraId="1D6DB4E4" w14:textId="2C74499D" w:rsidR="00720A50" w:rsidRDefault="00720A50">
          <w:pPr>
            <w:pStyle w:val="TOC1"/>
            <w:tabs>
              <w:tab w:val="right" w:leader="dot" w:pos="9061"/>
            </w:tabs>
            <w:rPr>
              <w:rFonts w:asciiTheme="minorHAnsi" w:hAnsiTheme="minorHAnsi" w:cstheme="minorBidi"/>
              <w:noProof/>
              <w:kern w:val="2"/>
              <w:sz w:val="24"/>
              <w:szCs w:val="24"/>
              <w14:ligatures w14:val="standardContextual"/>
            </w:rPr>
          </w:pPr>
          <w:hyperlink w:anchor="_Toc233033386" w:history="1">
            <w:r w:rsidRPr="004A0F5A">
              <w:rPr>
                <w:rStyle w:val="Hyperlink"/>
                <w:noProof/>
              </w:rPr>
              <w:t>CHƯƠNG 6. KIỂM THỬ VÀ HƯỚNG DẪN SỬ DỤNG</w:t>
            </w:r>
            <w:r>
              <w:rPr>
                <w:noProof/>
                <w:webHidden/>
              </w:rPr>
              <w:tab/>
            </w:r>
            <w:r>
              <w:rPr>
                <w:noProof/>
                <w:webHidden/>
              </w:rPr>
              <w:fldChar w:fldCharType="begin"/>
            </w:r>
            <w:r>
              <w:rPr>
                <w:noProof/>
                <w:webHidden/>
              </w:rPr>
              <w:instrText xml:space="preserve"> PAGEREF _Toc233033386 \h </w:instrText>
            </w:r>
            <w:r>
              <w:rPr>
                <w:noProof/>
                <w:webHidden/>
              </w:rPr>
            </w:r>
            <w:r>
              <w:rPr>
                <w:noProof/>
                <w:webHidden/>
              </w:rPr>
              <w:fldChar w:fldCharType="separate"/>
            </w:r>
            <w:r>
              <w:rPr>
                <w:noProof/>
                <w:webHidden/>
              </w:rPr>
              <w:t>20</w:t>
            </w:r>
            <w:r>
              <w:rPr>
                <w:noProof/>
                <w:webHidden/>
              </w:rPr>
              <w:fldChar w:fldCharType="end"/>
            </w:r>
          </w:hyperlink>
        </w:p>
        <w:p w14:paraId="14C15F72" w14:textId="13762F78"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87" w:history="1">
            <w:r w:rsidRPr="004A0F5A">
              <w:rPr>
                <w:rStyle w:val="Hyperlink"/>
                <w:noProof/>
              </w:rPr>
              <w:t>6.1. Kiểm thử</w:t>
            </w:r>
            <w:r>
              <w:rPr>
                <w:noProof/>
                <w:webHidden/>
              </w:rPr>
              <w:tab/>
            </w:r>
            <w:r>
              <w:rPr>
                <w:noProof/>
                <w:webHidden/>
              </w:rPr>
              <w:fldChar w:fldCharType="begin"/>
            </w:r>
            <w:r>
              <w:rPr>
                <w:noProof/>
                <w:webHidden/>
              </w:rPr>
              <w:instrText xml:space="preserve"> PAGEREF _Toc233033387 \h </w:instrText>
            </w:r>
            <w:r>
              <w:rPr>
                <w:noProof/>
                <w:webHidden/>
              </w:rPr>
            </w:r>
            <w:r>
              <w:rPr>
                <w:noProof/>
                <w:webHidden/>
              </w:rPr>
              <w:fldChar w:fldCharType="separate"/>
            </w:r>
            <w:r>
              <w:rPr>
                <w:noProof/>
                <w:webHidden/>
              </w:rPr>
              <w:t>20</w:t>
            </w:r>
            <w:r>
              <w:rPr>
                <w:noProof/>
                <w:webHidden/>
              </w:rPr>
              <w:fldChar w:fldCharType="end"/>
            </w:r>
          </w:hyperlink>
        </w:p>
        <w:p w14:paraId="59774DB9" w14:textId="1B4E4DFE"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88" w:history="1">
            <w:r w:rsidRPr="004A0F5A">
              <w:rPr>
                <w:rStyle w:val="Hyperlink"/>
                <w:noProof/>
              </w:rPr>
              <w:t>6.2. Hướng dẫn sử dụng có minh họa</w:t>
            </w:r>
            <w:r>
              <w:rPr>
                <w:noProof/>
                <w:webHidden/>
              </w:rPr>
              <w:tab/>
            </w:r>
            <w:r>
              <w:rPr>
                <w:noProof/>
                <w:webHidden/>
              </w:rPr>
              <w:fldChar w:fldCharType="begin"/>
            </w:r>
            <w:r>
              <w:rPr>
                <w:noProof/>
                <w:webHidden/>
              </w:rPr>
              <w:instrText xml:space="preserve"> PAGEREF _Toc233033388 \h </w:instrText>
            </w:r>
            <w:r>
              <w:rPr>
                <w:noProof/>
                <w:webHidden/>
              </w:rPr>
            </w:r>
            <w:r>
              <w:rPr>
                <w:noProof/>
                <w:webHidden/>
              </w:rPr>
              <w:fldChar w:fldCharType="separate"/>
            </w:r>
            <w:r>
              <w:rPr>
                <w:noProof/>
                <w:webHidden/>
              </w:rPr>
              <w:t>24</w:t>
            </w:r>
            <w:r>
              <w:rPr>
                <w:noProof/>
                <w:webHidden/>
              </w:rPr>
              <w:fldChar w:fldCharType="end"/>
            </w:r>
          </w:hyperlink>
        </w:p>
        <w:p w14:paraId="50EDA855" w14:textId="3869DD37" w:rsidR="00720A50" w:rsidRDefault="00720A50">
          <w:pPr>
            <w:pStyle w:val="TOC1"/>
            <w:tabs>
              <w:tab w:val="right" w:leader="dot" w:pos="9061"/>
            </w:tabs>
            <w:rPr>
              <w:rFonts w:asciiTheme="minorHAnsi" w:hAnsiTheme="minorHAnsi" w:cstheme="minorBidi"/>
              <w:noProof/>
              <w:kern w:val="2"/>
              <w:sz w:val="24"/>
              <w:szCs w:val="24"/>
              <w14:ligatures w14:val="standardContextual"/>
            </w:rPr>
          </w:pPr>
          <w:hyperlink w:anchor="_Toc233033389" w:history="1">
            <w:r w:rsidRPr="004A0F5A">
              <w:rPr>
                <w:rStyle w:val="Hyperlink"/>
                <w:noProof/>
              </w:rPr>
              <w:t>KẾT LUẬN</w:t>
            </w:r>
            <w:r>
              <w:rPr>
                <w:noProof/>
                <w:webHidden/>
              </w:rPr>
              <w:tab/>
            </w:r>
            <w:r>
              <w:rPr>
                <w:noProof/>
                <w:webHidden/>
              </w:rPr>
              <w:fldChar w:fldCharType="begin"/>
            </w:r>
            <w:r>
              <w:rPr>
                <w:noProof/>
                <w:webHidden/>
              </w:rPr>
              <w:instrText xml:space="preserve"> PAGEREF _Toc233033389 \h </w:instrText>
            </w:r>
            <w:r>
              <w:rPr>
                <w:noProof/>
                <w:webHidden/>
              </w:rPr>
            </w:r>
            <w:r>
              <w:rPr>
                <w:noProof/>
                <w:webHidden/>
              </w:rPr>
              <w:fldChar w:fldCharType="separate"/>
            </w:r>
            <w:r>
              <w:rPr>
                <w:noProof/>
                <w:webHidden/>
              </w:rPr>
              <w:t>27</w:t>
            </w:r>
            <w:r>
              <w:rPr>
                <w:noProof/>
                <w:webHidden/>
              </w:rPr>
              <w:fldChar w:fldCharType="end"/>
            </w:r>
          </w:hyperlink>
        </w:p>
        <w:p w14:paraId="485F993F" w14:textId="688FF515" w:rsidR="00720A50" w:rsidRDefault="00720A50">
          <w:pPr>
            <w:pStyle w:val="TOC1"/>
            <w:tabs>
              <w:tab w:val="right" w:leader="dot" w:pos="9061"/>
            </w:tabs>
            <w:rPr>
              <w:rFonts w:asciiTheme="minorHAnsi" w:hAnsiTheme="minorHAnsi" w:cstheme="minorBidi"/>
              <w:noProof/>
              <w:kern w:val="2"/>
              <w:sz w:val="24"/>
              <w:szCs w:val="24"/>
              <w14:ligatures w14:val="standardContextual"/>
            </w:rPr>
          </w:pPr>
          <w:hyperlink w:anchor="_Toc233033390" w:history="1">
            <w:r w:rsidRPr="004A0F5A">
              <w:rPr>
                <w:rStyle w:val="Hyperlink"/>
                <w:noProof/>
              </w:rPr>
              <w:t>TÀI LIỆU THAM KHẢO</w:t>
            </w:r>
            <w:r>
              <w:rPr>
                <w:noProof/>
                <w:webHidden/>
              </w:rPr>
              <w:tab/>
            </w:r>
            <w:r>
              <w:rPr>
                <w:noProof/>
                <w:webHidden/>
              </w:rPr>
              <w:fldChar w:fldCharType="begin"/>
            </w:r>
            <w:r>
              <w:rPr>
                <w:noProof/>
                <w:webHidden/>
              </w:rPr>
              <w:instrText xml:space="preserve"> PAGEREF _Toc233033390 \h </w:instrText>
            </w:r>
            <w:r>
              <w:rPr>
                <w:noProof/>
                <w:webHidden/>
              </w:rPr>
            </w:r>
            <w:r>
              <w:rPr>
                <w:noProof/>
                <w:webHidden/>
              </w:rPr>
              <w:fldChar w:fldCharType="separate"/>
            </w:r>
            <w:r>
              <w:rPr>
                <w:noProof/>
                <w:webHidden/>
              </w:rPr>
              <w:t>28</w:t>
            </w:r>
            <w:r>
              <w:rPr>
                <w:noProof/>
                <w:webHidden/>
              </w:rPr>
              <w:fldChar w:fldCharType="end"/>
            </w:r>
          </w:hyperlink>
        </w:p>
        <w:p w14:paraId="1686F3F6" w14:textId="7CFE3E43" w:rsidR="00720A50" w:rsidRDefault="00720A50">
          <w:pPr>
            <w:pStyle w:val="TOC1"/>
            <w:tabs>
              <w:tab w:val="right" w:leader="dot" w:pos="9061"/>
            </w:tabs>
            <w:rPr>
              <w:rFonts w:asciiTheme="minorHAnsi" w:hAnsiTheme="minorHAnsi" w:cstheme="minorBidi"/>
              <w:noProof/>
              <w:kern w:val="2"/>
              <w:sz w:val="24"/>
              <w:szCs w:val="24"/>
              <w14:ligatures w14:val="standardContextual"/>
            </w:rPr>
          </w:pPr>
          <w:hyperlink w:anchor="_Toc233033391" w:history="1">
            <w:r w:rsidRPr="004A0F5A">
              <w:rPr>
                <w:rStyle w:val="Hyperlink"/>
                <w:noProof/>
              </w:rPr>
              <w:t>PHỤ LỤC</w:t>
            </w:r>
            <w:r>
              <w:rPr>
                <w:noProof/>
                <w:webHidden/>
              </w:rPr>
              <w:tab/>
            </w:r>
            <w:r>
              <w:rPr>
                <w:noProof/>
                <w:webHidden/>
              </w:rPr>
              <w:fldChar w:fldCharType="begin"/>
            </w:r>
            <w:r>
              <w:rPr>
                <w:noProof/>
                <w:webHidden/>
              </w:rPr>
              <w:instrText xml:space="preserve"> PAGEREF _Toc233033391 \h </w:instrText>
            </w:r>
            <w:r>
              <w:rPr>
                <w:noProof/>
                <w:webHidden/>
              </w:rPr>
            </w:r>
            <w:r>
              <w:rPr>
                <w:noProof/>
                <w:webHidden/>
              </w:rPr>
              <w:fldChar w:fldCharType="separate"/>
            </w:r>
            <w:r>
              <w:rPr>
                <w:noProof/>
                <w:webHidden/>
              </w:rPr>
              <w:t>28</w:t>
            </w:r>
            <w:r>
              <w:rPr>
                <w:noProof/>
                <w:webHidden/>
              </w:rPr>
              <w:fldChar w:fldCharType="end"/>
            </w:r>
          </w:hyperlink>
        </w:p>
        <w:p w14:paraId="5249D153" w14:textId="74AF1547"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92" w:history="1">
            <w:r w:rsidRPr="004A0F5A">
              <w:rPr>
                <w:rStyle w:val="Hyperlink"/>
                <w:noProof/>
              </w:rPr>
              <w:t>Phụ lục A. Hàm băm chuỗi</w:t>
            </w:r>
            <w:r>
              <w:rPr>
                <w:noProof/>
                <w:webHidden/>
              </w:rPr>
              <w:tab/>
            </w:r>
            <w:r>
              <w:rPr>
                <w:noProof/>
                <w:webHidden/>
              </w:rPr>
              <w:fldChar w:fldCharType="begin"/>
            </w:r>
            <w:r>
              <w:rPr>
                <w:noProof/>
                <w:webHidden/>
              </w:rPr>
              <w:instrText xml:space="preserve"> PAGEREF _Toc233033392 \h </w:instrText>
            </w:r>
            <w:r>
              <w:rPr>
                <w:noProof/>
                <w:webHidden/>
              </w:rPr>
            </w:r>
            <w:r>
              <w:rPr>
                <w:noProof/>
                <w:webHidden/>
              </w:rPr>
              <w:fldChar w:fldCharType="separate"/>
            </w:r>
            <w:r>
              <w:rPr>
                <w:noProof/>
                <w:webHidden/>
              </w:rPr>
              <w:t>28</w:t>
            </w:r>
            <w:r>
              <w:rPr>
                <w:noProof/>
                <w:webHidden/>
              </w:rPr>
              <w:fldChar w:fldCharType="end"/>
            </w:r>
          </w:hyperlink>
        </w:p>
        <w:p w14:paraId="74F03664" w14:textId="7FABDFB0" w:rsidR="00720A50" w:rsidRDefault="00720A50">
          <w:pPr>
            <w:pStyle w:val="TOC2"/>
            <w:tabs>
              <w:tab w:val="right" w:leader="dot" w:pos="9061"/>
            </w:tabs>
            <w:rPr>
              <w:rFonts w:asciiTheme="minorHAnsi" w:hAnsiTheme="minorHAnsi" w:cstheme="minorBidi"/>
              <w:noProof/>
              <w:kern w:val="2"/>
              <w:sz w:val="24"/>
              <w:szCs w:val="24"/>
              <w14:ligatures w14:val="standardContextual"/>
            </w:rPr>
          </w:pPr>
          <w:hyperlink w:anchor="_Toc233033393" w:history="1">
            <w:r w:rsidRPr="004A0F5A">
              <w:rPr>
                <w:rStyle w:val="Hyperlink"/>
                <w:noProof/>
              </w:rPr>
              <w:t>Phụ lục B. Ý tưởng hàm lập hóa đơn</w:t>
            </w:r>
            <w:r>
              <w:rPr>
                <w:noProof/>
                <w:webHidden/>
              </w:rPr>
              <w:tab/>
            </w:r>
            <w:r>
              <w:rPr>
                <w:noProof/>
                <w:webHidden/>
              </w:rPr>
              <w:fldChar w:fldCharType="begin"/>
            </w:r>
            <w:r>
              <w:rPr>
                <w:noProof/>
                <w:webHidden/>
              </w:rPr>
              <w:instrText xml:space="preserve"> PAGEREF _Toc233033393 \h </w:instrText>
            </w:r>
            <w:r>
              <w:rPr>
                <w:noProof/>
                <w:webHidden/>
              </w:rPr>
            </w:r>
            <w:r>
              <w:rPr>
                <w:noProof/>
                <w:webHidden/>
              </w:rPr>
              <w:fldChar w:fldCharType="separate"/>
            </w:r>
            <w:r>
              <w:rPr>
                <w:noProof/>
                <w:webHidden/>
              </w:rPr>
              <w:t>28</w:t>
            </w:r>
            <w:r>
              <w:rPr>
                <w:noProof/>
                <w:webHidden/>
              </w:rPr>
              <w:fldChar w:fldCharType="end"/>
            </w:r>
          </w:hyperlink>
        </w:p>
        <w:p w14:paraId="33277FFC" w14:textId="7FB164A3" w:rsidR="00720A50" w:rsidRDefault="00720A50">
          <w:r>
            <w:rPr>
              <w:b/>
              <w:bCs/>
              <w:noProof/>
            </w:rPr>
            <w:fldChar w:fldCharType="end"/>
          </w:r>
        </w:p>
      </w:sdtContent>
    </w:sdt>
    <w:p w14:paraId="66FCC3DE" w14:textId="77777777" w:rsidR="00B670D5" w:rsidRDefault="00B670D5">
      <w:pPr>
        <w:tabs>
          <w:tab w:val="right" w:leader="dot" w:pos="9071"/>
        </w:tabs>
        <w:jc w:val="left"/>
      </w:pPr>
    </w:p>
    <w:p w14:paraId="4B0AF3B3" w14:textId="77777777" w:rsidR="00B670D5" w:rsidRDefault="00B670D5">
      <w:pPr>
        <w:tabs>
          <w:tab w:val="right" w:leader="dot" w:pos="9071"/>
        </w:tabs>
        <w:jc w:val="left"/>
      </w:pPr>
    </w:p>
    <w:p w14:paraId="2A8C9868" w14:textId="77777777" w:rsidR="00B670D5" w:rsidRDefault="00B670D5">
      <w:pPr>
        <w:tabs>
          <w:tab w:val="right" w:leader="dot" w:pos="9071"/>
        </w:tabs>
        <w:jc w:val="left"/>
      </w:pPr>
    </w:p>
    <w:p w14:paraId="490456A4" w14:textId="77777777" w:rsidR="00B670D5" w:rsidRDefault="00B670D5">
      <w:pPr>
        <w:tabs>
          <w:tab w:val="right" w:leader="dot" w:pos="9071"/>
        </w:tabs>
        <w:jc w:val="left"/>
      </w:pPr>
    </w:p>
    <w:p w14:paraId="38A36FB7" w14:textId="77777777" w:rsidR="00B670D5" w:rsidRDefault="00B670D5">
      <w:pPr>
        <w:tabs>
          <w:tab w:val="right" w:leader="dot" w:pos="9071"/>
        </w:tabs>
        <w:jc w:val="left"/>
      </w:pPr>
    </w:p>
    <w:p w14:paraId="6460FC19" w14:textId="77777777" w:rsidR="00B670D5" w:rsidRDefault="00B670D5">
      <w:pPr>
        <w:tabs>
          <w:tab w:val="right" w:leader="dot" w:pos="9071"/>
        </w:tabs>
        <w:jc w:val="left"/>
      </w:pPr>
    </w:p>
    <w:p w14:paraId="58BF17F4" w14:textId="77777777" w:rsidR="00B670D5" w:rsidRDefault="00B670D5">
      <w:pPr>
        <w:tabs>
          <w:tab w:val="right" w:leader="dot" w:pos="9071"/>
        </w:tabs>
        <w:jc w:val="left"/>
      </w:pPr>
    </w:p>
    <w:p w14:paraId="3C3D5815" w14:textId="77777777" w:rsidR="00B670D5" w:rsidRDefault="00B670D5">
      <w:pPr>
        <w:tabs>
          <w:tab w:val="right" w:leader="dot" w:pos="9071"/>
        </w:tabs>
        <w:jc w:val="left"/>
      </w:pPr>
    </w:p>
    <w:p w14:paraId="0B77E476" w14:textId="77777777" w:rsidR="00B670D5" w:rsidRDefault="00B670D5">
      <w:pPr>
        <w:tabs>
          <w:tab w:val="right" w:leader="dot" w:pos="9071"/>
        </w:tabs>
        <w:jc w:val="left"/>
      </w:pPr>
    </w:p>
    <w:p w14:paraId="7AAFD8AE" w14:textId="77777777" w:rsidR="00B670D5" w:rsidRDefault="00B670D5">
      <w:pPr>
        <w:tabs>
          <w:tab w:val="right" w:leader="dot" w:pos="9071"/>
        </w:tabs>
        <w:jc w:val="left"/>
      </w:pPr>
    </w:p>
    <w:p w14:paraId="12E89BD9" w14:textId="77777777" w:rsidR="00B670D5" w:rsidRDefault="00B670D5">
      <w:pPr>
        <w:tabs>
          <w:tab w:val="right" w:leader="dot" w:pos="9071"/>
        </w:tabs>
        <w:jc w:val="left"/>
      </w:pPr>
    </w:p>
    <w:p w14:paraId="0675F887" w14:textId="77777777" w:rsidR="00EA5B27" w:rsidRDefault="00000000">
      <w:pPr>
        <w:pStyle w:val="Heading1"/>
      </w:pPr>
      <w:bookmarkStart w:id="2" w:name="_Toc233033353"/>
      <w:r>
        <w:t>DANH MỤC HÌNH VẼ</w:t>
      </w:r>
      <w:bookmarkEnd w:id="2"/>
    </w:p>
    <w:p w14:paraId="76CC070A" w14:textId="77777777" w:rsidR="00EA5B27" w:rsidRDefault="00000000">
      <w:pPr>
        <w:pStyle w:val="ListBullet"/>
      </w:pPr>
      <w:r>
        <w:t>Hình 1.1. Sơ đồ tổng quan nghiệp vụ quản lý bán hàng.</w:t>
      </w:r>
    </w:p>
    <w:p w14:paraId="0C370D16" w14:textId="77777777" w:rsidR="00EA5B27" w:rsidRDefault="00000000">
      <w:pPr>
        <w:pStyle w:val="ListBullet"/>
      </w:pPr>
      <w:r>
        <w:t xml:space="preserve">Hình 2.1. Minh </w:t>
      </w:r>
      <w:proofErr w:type="spellStart"/>
      <w:r>
        <w:t>họa</w:t>
      </w:r>
      <w:proofErr w:type="spellEnd"/>
      <w:r>
        <w:t xml:space="preserve"> file `products.txt`.</w:t>
      </w:r>
    </w:p>
    <w:p w14:paraId="36FDC19C" w14:textId="77777777" w:rsidR="00EA5B27" w:rsidRDefault="00000000">
      <w:pPr>
        <w:pStyle w:val="ListBullet"/>
      </w:pPr>
      <w:r>
        <w:t xml:space="preserve">Hình 2.2. Minh </w:t>
      </w:r>
      <w:proofErr w:type="spellStart"/>
      <w:r>
        <w:t>họa</w:t>
      </w:r>
      <w:proofErr w:type="spellEnd"/>
      <w:r>
        <w:t xml:space="preserve"> file `customers.txt`.</w:t>
      </w:r>
    </w:p>
    <w:p w14:paraId="3FF9557D" w14:textId="77777777" w:rsidR="00EA5B27" w:rsidRDefault="00000000">
      <w:pPr>
        <w:pStyle w:val="ListBullet"/>
      </w:pPr>
      <w:r>
        <w:t xml:space="preserve">Hình 2.3. Minh </w:t>
      </w:r>
      <w:proofErr w:type="spellStart"/>
      <w:r>
        <w:t>họa</w:t>
      </w:r>
      <w:proofErr w:type="spellEnd"/>
      <w:r>
        <w:t xml:space="preserve"> file `invoices.txt` </w:t>
      </w:r>
      <w:proofErr w:type="spellStart"/>
      <w:r>
        <w:t>sau</w:t>
      </w:r>
      <w:proofErr w:type="spellEnd"/>
      <w:r>
        <w:t xml:space="preserve"> </w:t>
      </w:r>
      <w:proofErr w:type="spellStart"/>
      <w:r>
        <w:t>khi</w:t>
      </w:r>
      <w:proofErr w:type="spellEnd"/>
      <w:r>
        <w:t xml:space="preserve"> </w:t>
      </w:r>
      <w:proofErr w:type="spellStart"/>
      <w:r>
        <w:t>tạo</w:t>
      </w:r>
      <w:proofErr w:type="spellEnd"/>
      <w:r>
        <w:t xml:space="preserve"> dữ liệu demo.</w:t>
      </w:r>
    </w:p>
    <w:p w14:paraId="5B5171C1" w14:textId="77777777" w:rsidR="00EA5B27" w:rsidRDefault="00000000">
      <w:pPr>
        <w:pStyle w:val="ListBullet"/>
      </w:pPr>
      <w:r>
        <w:t xml:space="preserve">Hình 2.4. Minh </w:t>
      </w:r>
      <w:proofErr w:type="spellStart"/>
      <w:r>
        <w:t>họa</w:t>
      </w:r>
      <w:proofErr w:type="spellEnd"/>
      <w:r>
        <w:t xml:space="preserve"> file `invoice_items.txt` </w:t>
      </w:r>
      <w:proofErr w:type="spellStart"/>
      <w:r>
        <w:t>sau</w:t>
      </w:r>
      <w:proofErr w:type="spellEnd"/>
      <w:r>
        <w:t xml:space="preserve"> </w:t>
      </w:r>
      <w:proofErr w:type="spellStart"/>
      <w:r>
        <w:t>khi</w:t>
      </w:r>
      <w:proofErr w:type="spellEnd"/>
      <w:r>
        <w:t xml:space="preserve"> </w:t>
      </w:r>
      <w:proofErr w:type="spellStart"/>
      <w:r>
        <w:t>tạo</w:t>
      </w:r>
      <w:proofErr w:type="spellEnd"/>
      <w:r>
        <w:t xml:space="preserve"> dữ liệu demo.</w:t>
      </w:r>
    </w:p>
    <w:p w14:paraId="5E85CEAE" w14:textId="77777777" w:rsidR="00EA5B27" w:rsidRDefault="00000000">
      <w:pPr>
        <w:pStyle w:val="ListBullet"/>
      </w:pPr>
      <w:r>
        <w:t>Hình 2.5. Minh họa cách sử dụng cấu trúc dữ liệu trong chương trình.</w:t>
      </w:r>
    </w:p>
    <w:p w14:paraId="4E56D3AF" w14:textId="77777777" w:rsidR="00EA5B27" w:rsidRDefault="00000000">
      <w:pPr>
        <w:pStyle w:val="ListBullet"/>
      </w:pPr>
      <w:r>
        <w:t>Hình 3.1. Sơ đồ kiến trúc module chương trình.</w:t>
      </w:r>
    </w:p>
    <w:p w14:paraId="7403BEAE" w14:textId="77777777" w:rsidR="00EA5B27" w:rsidRDefault="00000000">
      <w:pPr>
        <w:pStyle w:val="ListBullet"/>
      </w:pPr>
      <w:r>
        <w:t>Hình 3.2. Luồng xử lý chức năng lập hóa đơn.</w:t>
      </w:r>
    </w:p>
    <w:p w14:paraId="4EB71ECF" w14:textId="29AD24C3" w:rsidR="00EA5B27" w:rsidRDefault="00000000">
      <w:pPr>
        <w:pStyle w:val="ListBullet"/>
      </w:pPr>
      <w:r>
        <w:t xml:space="preserve">Hình 4.1. </w:t>
      </w:r>
      <w:r w:rsidR="00103199">
        <w:t xml:space="preserve">Danh </w:t>
      </w:r>
      <w:proofErr w:type="spellStart"/>
      <w:r w:rsidR="00103199">
        <w:t>sách</w:t>
      </w:r>
      <w:proofErr w:type="spellEnd"/>
      <w:r w:rsidR="00103199">
        <w:t xml:space="preserve"> </w:t>
      </w:r>
      <w:proofErr w:type="spellStart"/>
      <w:r w:rsidR="00103199">
        <w:t>sản</w:t>
      </w:r>
      <w:proofErr w:type="spellEnd"/>
      <w:r w:rsidR="00103199">
        <w:t xml:space="preserve"> </w:t>
      </w:r>
      <w:proofErr w:type="spellStart"/>
      <w:r w:rsidR="00103199">
        <w:t>phẩm</w:t>
      </w:r>
      <w:proofErr w:type="spellEnd"/>
      <w:r w:rsidR="00103199">
        <w:t>.</w:t>
      </w:r>
    </w:p>
    <w:p w14:paraId="6225BFF1" w14:textId="0F889C46" w:rsidR="00EA5B27" w:rsidRDefault="00000000">
      <w:pPr>
        <w:pStyle w:val="ListBullet"/>
      </w:pPr>
      <w:r>
        <w:t xml:space="preserve">Hình 4.2. </w:t>
      </w:r>
      <w:r w:rsidR="00103199">
        <w:t xml:space="preserve">Danh </w:t>
      </w:r>
      <w:proofErr w:type="spellStart"/>
      <w:r w:rsidR="00103199">
        <w:t>sách</w:t>
      </w:r>
      <w:proofErr w:type="spellEnd"/>
      <w:r w:rsidR="00103199">
        <w:t xml:space="preserve"> </w:t>
      </w:r>
      <w:proofErr w:type="spellStart"/>
      <w:r w:rsidR="00103199">
        <w:t>khách</w:t>
      </w:r>
      <w:proofErr w:type="spellEnd"/>
      <w:r w:rsidR="00103199">
        <w:t xml:space="preserve"> </w:t>
      </w:r>
      <w:proofErr w:type="spellStart"/>
      <w:r w:rsidR="00103199">
        <w:t>hàng</w:t>
      </w:r>
      <w:proofErr w:type="spellEnd"/>
      <w:r w:rsidR="00103199">
        <w:t>.</w:t>
      </w:r>
    </w:p>
    <w:p w14:paraId="5D416B19" w14:textId="55E6898A" w:rsidR="00EA5B27" w:rsidRDefault="00000000">
      <w:pPr>
        <w:pStyle w:val="ListBullet"/>
      </w:pPr>
      <w:r>
        <w:t xml:space="preserve">Hình 4.3. </w:t>
      </w:r>
      <w:proofErr w:type="spellStart"/>
      <w:r w:rsidR="00103199">
        <w:t>Sản</w:t>
      </w:r>
      <w:proofErr w:type="spellEnd"/>
      <w:r w:rsidR="00103199">
        <w:t xml:space="preserve"> </w:t>
      </w:r>
      <w:proofErr w:type="spellStart"/>
      <w:r w:rsidR="00103199">
        <w:t>phẩm</w:t>
      </w:r>
      <w:proofErr w:type="spellEnd"/>
      <w:r w:rsidR="00103199">
        <w:t xml:space="preserve"> </w:t>
      </w:r>
      <w:proofErr w:type="spellStart"/>
      <w:r w:rsidR="00103199">
        <w:t>được</w:t>
      </w:r>
      <w:proofErr w:type="spellEnd"/>
      <w:r w:rsidR="00103199">
        <w:t xml:space="preserve"> </w:t>
      </w:r>
      <w:proofErr w:type="spellStart"/>
      <w:r w:rsidR="00103199">
        <w:t>tìm</w:t>
      </w:r>
      <w:proofErr w:type="spellEnd"/>
      <w:r w:rsidR="00103199">
        <w:t xml:space="preserve"> </w:t>
      </w:r>
      <w:proofErr w:type="spellStart"/>
      <w:r w:rsidR="00103199">
        <w:t>kiếm</w:t>
      </w:r>
      <w:proofErr w:type="spellEnd"/>
      <w:r w:rsidR="00103199">
        <w:t>.</w:t>
      </w:r>
    </w:p>
    <w:p w14:paraId="31B68329" w14:textId="09924A9B" w:rsidR="00EA5B27" w:rsidRDefault="00000000">
      <w:pPr>
        <w:pStyle w:val="ListBullet"/>
      </w:pPr>
      <w:r>
        <w:t xml:space="preserve">Hình 4.4. </w:t>
      </w:r>
      <w:proofErr w:type="spellStart"/>
      <w:r w:rsidR="00103199">
        <w:t>Sản</w:t>
      </w:r>
      <w:proofErr w:type="spellEnd"/>
      <w:r w:rsidR="00103199">
        <w:t xml:space="preserve"> </w:t>
      </w:r>
      <w:proofErr w:type="spellStart"/>
      <w:r w:rsidR="00103199">
        <w:t>phẩm</w:t>
      </w:r>
      <w:proofErr w:type="spellEnd"/>
      <w:r w:rsidR="00103199">
        <w:t xml:space="preserve"> </w:t>
      </w:r>
      <w:proofErr w:type="spellStart"/>
      <w:r w:rsidR="00103199">
        <w:t>tìm</w:t>
      </w:r>
      <w:proofErr w:type="spellEnd"/>
      <w:r w:rsidR="00103199">
        <w:t xml:space="preserve"> </w:t>
      </w:r>
      <w:proofErr w:type="spellStart"/>
      <w:r w:rsidR="00103199">
        <w:t>kiếm</w:t>
      </w:r>
      <w:proofErr w:type="spellEnd"/>
      <w:r w:rsidR="00103199">
        <w:t xml:space="preserve"> </w:t>
      </w:r>
      <w:proofErr w:type="spellStart"/>
      <w:r w:rsidR="00103199">
        <w:t>không</w:t>
      </w:r>
      <w:proofErr w:type="spellEnd"/>
      <w:r w:rsidR="00103199">
        <w:t xml:space="preserve"> </w:t>
      </w:r>
      <w:proofErr w:type="spellStart"/>
      <w:r w:rsidR="00103199">
        <w:t>tồn</w:t>
      </w:r>
      <w:proofErr w:type="spellEnd"/>
      <w:r w:rsidR="00103199">
        <w:t xml:space="preserve"> </w:t>
      </w:r>
      <w:proofErr w:type="spellStart"/>
      <w:r w:rsidR="00103199">
        <w:t>tại</w:t>
      </w:r>
      <w:proofErr w:type="spellEnd"/>
      <w:r>
        <w:t>.</w:t>
      </w:r>
    </w:p>
    <w:p w14:paraId="41D29702" w14:textId="4C1B7F11" w:rsidR="00EA5B27" w:rsidRDefault="00000000">
      <w:pPr>
        <w:pStyle w:val="ListBullet"/>
      </w:pPr>
      <w:r>
        <w:t xml:space="preserve">Hình 4.5. </w:t>
      </w:r>
      <w:proofErr w:type="spellStart"/>
      <w:r w:rsidR="00103199">
        <w:t>Sản</w:t>
      </w:r>
      <w:proofErr w:type="spellEnd"/>
      <w:r w:rsidR="00103199">
        <w:t xml:space="preserve"> </w:t>
      </w:r>
      <w:proofErr w:type="spellStart"/>
      <w:r w:rsidR="00103199">
        <w:t>phẩm</w:t>
      </w:r>
      <w:proofErr w:type="spellEnd"/>
      <w:r w:rsidR="00103199">
        <w:t xml:space="preserve"> </w:t>
      </w:r>
      <w:proofErr w:type="spellStart"/>
      <w:r w:rsidR="00103199">
        <w:t>được</w:t>
      </w:r>
      <w:proofErr w:type="spellEnd"/>
      <w:r w:rsidR="00103199">
        <w:t xml:space="preserve"> </w:t>
      </w:r>
      <w:proofErr w:type="spellStart"/>
      <w:r w:rsidR="00103199">
        <w:t>thêm</w:t>
      </w:r>
      <w:proofErr w:type="spellEnd"/>
      <w:r w:rsidR="00103199">
        <w:t xml:space="preserve"> </w:t>
      </w:r>
      <w:proofErr w:type="spellStart"/>
      <w:r w:rsidR="00103199">
        <w:t>thành</w:t>
      </w:r>
      <w:proofErr w:type="spellEnd"/>
      <w:r w:rsidR="00103199">
        <w:t xml:space="preserve"> </w:t>
      </w:r>
      <w:proofErr w:type="spellStart"/>
      <w:r w:rsidR="00103199">
        <w:t>công</w:t>
      </w:r>
      <w:proofErr w:type="spellEnd"/>
      <w:r>
        <w:t>.</w:t>
      </w:r>
    </w:p>
    <w:p w14:paraId="4CE6FA40" w14:textId="265A632E" w:rsidR="00103199" w:rsidRDefault="00103199">
      <w:pPr>
        <w:pStyle w:val="ListBullet"/>
      </w:pPr>
      <w:proofErr w:type="spellStart"/>
      <w:r>
        <w:t>Hình</w:t>
      </w:r>
      <w:proofErr w:type="spellEnd"/>
      <w:r>
        <w:t xml:space="preserve"> 4.6: </w:t>
      </w:r>
      <w:proofErr w:type="spellStart"/>
      <w:r>
        <w:t>Sản</w:t>
      </w:r>
      <w:proofErr w:type="spellEnd"/>
      <w:r>
        <w:t xml:space="preserve"> </w:t>
      </w:r>
      <w:proofErr w:type="spellStart"/>
      <w:r>
        <w:t>phẩm</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thêm</w:t>
      </w:r>
      <w:proofErr w:type="spellEnd"/>
      <w:r>
        <w:t xml:space="preserve"> </w:t>
      </w:r>
      <w:proofErr w:type="spellStart"/>
      <w:r>
        <w:t>thành</w:t>
      </w:r>
      <w:proofErr w:type="spellEnd"/>
      <w:r>
        <w:t xml:space="preserve"> </w:t>
      </w:r>
      <w:proofErr w:type="spellStart"/>
      <w:r>
        <w:t>công</w:t>
      </w:r>
      <w:proofErr w:type="spellEnd"/>
      <w:r>
        <w:t>.</w:t>
      </w:r>
    </w:p>
    <w:p w14:paraId="27133DB8" w14:textId="02A59BE5" w:rsidR="00103199" w:rsidRDefault="00103199">
      <w:pPr>
        <w:pStyle w:val="ListBullet"/>
      </w:pPr>
      <w:proofErr w:type="spellStart"/>
      <w:r>
        <w:t>Hình</w:t>
      </w:r>
      <w:proofErr w:type="spellEnd"/>
      <w:r>
        <w:t xml:space="preserve"> 4.7: Danh </w:t>
      </w:r>
      <w:proofErr w:type="spellStart"/>
      <w:r>
        <w:t>sách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giảm</w:t>
      </w:r>
      <w:proofErr w:type="spellEnd"/>
      <w:r>
        <w:t xml:space="preserve"> </w:t>
      </w:r>
      <w:proofErr w:type="spellStart"/>
      <w:r>
        <w:t>dần</w:t>
      </w:r>
      <w:proofErr w:type="spellEnd"/>
      <w:r>
        <w:t xml:space="preserve"> </w:t>
      </w:r>
      <w:proofErr w:type="spellStart"/>
      <w:r>
        <w:t>theo</w:t>
      </w:r>
      <w:proofErr w:type="spellEnd"/>
      <w:r>
        <w:t xml:space="preserve"> </w:t>
      </w:r>
      <w:proofErr w:type="spellStart"/>
      <w:r>
        <w:t>đơn</w:t>
      </w:r>
      <w:proofErr w:type="spellEnd"/>
      <w:r>
        <w:t xml:space="preserve"> </w:t>
      </w:r>
      <w:proofErr w:type="spellStart"/>
      <w:r>
        <w:t>giá</w:t>
      </w:r>
      <w:proofErr w:type="spellEnd"/>
      <w:r>
        <w:t>.</w:t>
      </w:r>
    </w:p>
    <w:p w14:paraId="0CCA265D" w14:textId="30E9566F" w:rsidR="00103199" w:rsidRDefault="00103199">
      <w:pPr>
        <w:pStyle w:val="ListBullet"/>
      </w:pPr>
      <w:proofErr w:type="spellStart"/>
      <w:r>
        <w:t>Hình</w:t>
      </w:r>
      <w:proofErr w:type="spellEnd"/>
      <w:r>
        <w:t xml:space="preserve"> 4.8: </w:t>
      </w:r>
      <w:proofErr w:type="spellStart"/>
      <w:r>
        <w:t>Khách</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thêm</w:t>
      </w:r>
      <w:proofErr w:type="spellEnd"/>
      <w:r>
        <w:t xml:space="preserve"> </w:t>
      </w:r>
      <w:proofErr w:type="spellStart"/>
      <w:r>
        <w:t>thành</w:t>
      </w:r>
      <w:proofErr w:type="spellEnd"/>
      <w:r>
        <w:t xml:space="preserve"> </w:t>
      </w:r>
      <w:proofErr w:type="spellStart"/>
      <w:r>
        <w:t>công</w:t>
      </w:r>
      <w:proofErr w:type="spellEnd"/>
      <w:r>
        <w:t>.</w:t>
      </w:r>
    </w:p>
    <w:p w14:paraId="7EA02F83" w14:textId="07D5D216" w:rsidR="00103199" w:rsidRDefault="00103199">
      <w:pPr>
        <w:pStyle w:val="ListBullet"/>
      </w:pPr>
      <w:r>
        <w:t xml:space="preserve">Hình.4.9: </w:t>
      </w:r>
      <w:proofErr w:type="spellStart"/>
      <w:r>
        <w:t>Khách</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thêm</w:t>
      </w:r>
      <w:proofErr w:type="spellEnd"/>
      <w:r>
        <w:t xml:space="preserve"> </w:t>
      </w:r>
      <w:proofErr w:type="spellStart"/>
      <w:r>
        <w:t>thất</w:t>
      </w:r>
      <w:proofErr w:type="spellEnd"/>
      <w:r>
        <w:t xml:space="preserve"> </w:t>
      </w:r>
      <w:proofErr w:type="spellStart"/>
      <w:r>
        <w:t>bại</w:t>
      </w:r>
      <w:proofErr w:type="spellEnd"/>
      <w:r>
        <w:t>.</w:t>
      </w:r>
    </w:p>
    <w:p w14:paraId="5467F5FF" w14:textId="1F548097" w:rsidR="00103199" w:rsidRDefault="00103199">
      <w:pPr>
        <w:pStyle w:val="ListBullet"/>
      </w:pPr>
      <w:proofErr w:type="spellStart"/>
      <w:r>
        <w:t>Hình</w:t>
      </w:r>
      <w:proofErr w:type="spellEnd"/>
      <w:r>
        <w:t xml:space="preserve"> 4.10: </w:t>
      </w:r>
      <w:proofErr w:type="spellStart"/>
      <w:r>
        <w:t>Hóa</w:t>
      </w:r>
      <w:proofErr w:type="spellEnd"/>
      <w:r>
        <w:t xml:space="preserve"> </w:t>
      </w:r>
      <w:proofErr w:type="spellStart"/>
      <w:r>
        <w:t>đơn</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thành</w:t>
      </w:r>
      <w:proofErr w:type="spellEnd"/>
      <w:r>
        <w:t xml:space="preserve"> </w:t>
      </w:r>
      <w:proofErr w:type="spellStart"/>
      <w:r>
        <w:t>công</w:t>
      </w:r>
      <w:proofErr w:type="spellEnd"/>
      <w:r>
        <w:t>.</w:t>
      </w:r>
    </w:p>
    <w:p w14:paraId="0489FDA9" w14:textId="4855D18A" w:rsidR="00103199" w:rsidRDefault="00103199">
      <w:pPr>
        <w:pStyle w:val="ListBullet"/>
      </w:pPr>
      <w:proofErr w:type="spellStart"/>
      <w:r>
        <w:t>Hình</w:t>
      </w:r>
      <w:proofErr w:type="spellEnd"/>
      <w:r>
        <w:t xml:space="preserve"> 4.11: Danh </w:t>
      </w:r>
      <w:proofErr w:type="spellStart"/>
      <w:r>
        <w:t>sách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sau</w:t>
      </w:r>
      <w:proofErr w:type="spellEnd"/>
      <w:r>
        <w:t xml:space="preserve"> </w:t>
      </w:r>
      <w:proofErr w:type="spellStart"/>
      <w:r>
        <w:t>khi</w:t>
      </w:r>
      <w:proofErr w:type="spellEnd"/>
      <w:r>
        <w:t xml:space="preserve"> </w:t>
      </w:r>
      <w:proofErr w:type="spellStart"/>
      <w:r>
        <w:t>hóa</w:t>
      </w:r>
      <w:proofErr w:type="spellEnd"/>
      <w:r>
        <w:t xml:space="preserve"> </w:t>
      </w:r>
      <w:proofErr w:type="spellStart"/>
      <w:r>
        <w:t>đơn</w:t>
      </w:r>
      <w:proofErr w:type="spellEnd"/>
      <w:r>
        <w:t xml:space="preserve"> </w:t>
      </w:r>
      <w:proofErr w:type="spellStart"/>
      <w:r>
        <w:t>được</w:t>
      </w:r>
      <w:proofErr w:type="spellEnd"/>
      <w:r>
        <w:t xml:space="preserve"> </w:t>
      </w:r>
      <w:proofErr w:type="spellStart"/>
      <w:r>
        <w:t>tạo</w:t>
      </w:r>
      <w:proofErr w:type="spellEnd"/>
      <w:r>
        <w:t>.</w:t>
      </w:r>
    </w:p>
    <w:p w14:paraId="79B815B1" w14:textId="553E0BC1" w:rsidR="00103199" w:rsidRDefault="00103199">
      <w:pPr>
        <w:pStyle w:val="ListBullet"/>
      </w:pPr>
      <w:proofErr w:type="spellStart"/>
      <w:r>
        <w:t>Hình</w:t>
      </w:r>
      <w:proofErr w:type="spellEnd"/>
      <w:r>
        <w:t xml:space="preserve"> 4.12: Doanh </w:t>
      </w:r>
      <w:proofErr w:type="spellStart"/>
      <w:r>
        <w:t>thu</w:t>
      </w:r>
      <w:proofErr w:type="spellEnd"/>
      <w:r>
        <w:t xml:space="preserve"> </w:t>
      </w:r>
      <w:proofErr w:type="spellStart"/>
      <w:r>
        <w:t>theo</w:t>
      </w:r>
      <w:proofErr w:type="spellEnd"/>
      <w:r>
        <w:t xml:space="preserve"> </w:t>
      </w:r>
      <w:proofErr w:type="spellStart"/>
      <w:r>
        <w:t>ngày</w:t>
      </w:r>
      <w:proofErr w:type="spellEnd"/>
      <w:r>
        <w:t xml:space="preserve"> </w:t>
      </w:r>
      <w:proofErr w:type="spellStart"/>
      <w:r>
        <w:t>và</w:t>
      </w:r>
      <w:proofErr w:type="spellEnd"/>
      <w:r>
        <w:t xml:space="preserve"> </w:t>
      </w:r>
      <w:proofErr w:type="spellStart"/>
      <w:r>
        <w:t>theo</w:t>
      </w:r>
      <w:proofErr w:type="spellEnd"/>
      <w:r>
        <w:t xml:space="preserve"> </w:t>
      </w:r>
      <w:proofErr w:type="spellStart"/>
      <w:r>
        <w:t>tháng</w:t>
      </w:r>
      <w:proofErr w:type="spellEnd"/>
      <w:r>
        <w:t>.</w:t>
      </w:r>
    </w:p>
    <w:p w14:paraId="08400FC4" w14:textId="72377986" w:rsidR="00103199" w:rsidRDefault="00103199">
      <w:pPr>
        <w:pStyle w:val="ListBullet"/>
      </w:pPr>
      <w:proofErr w:type="spellStart"/>
      <w:r>
        <w:t>Hình</w:t>
      </w:r>
      <w:proofErr w:type="spellEnd"/>
      <w:r>
        <w:t xml:space="preserve"> 4.13: Danh </w:t>
      </w:r>
      <w:proofErr w:type="spellStart"/>
      <w:r>
        <w:t>sách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bán</w:t>
      </w:r>
      <w:proofErr w:type="spellEnd"/>
      <w:r>
        <w:t xml:space="preserve"> </w:t>
      </w:r>
      <w:proofErr w:type="spellStart"/>
      <w:r>
        <w:t>chạy</w:t>
      </w:r>
      <w:proofErr w:type="spellEnd"/>
      <w:r>
        <w:t>.</w:t>
      </w:r>
    </w:p>
    <w:p w14:paraId="3BACA15E" w14:textId="0949E088" w:rsidR="00103199" w:rsidRDefault="00103199">
      <w:pPr>
        <w:pStyle w:val="ListBullet"/>
      </w:pPr>
      <w:proofErr w:type="spellStart"/>
      <w:r>
        <w:t>Hình</w:t>
      </w:r>
      <w:proofErr w:type="spellEnd"/>
      <w:r>
        <w:t xml:space="preserve"> 4.14: </w:t>
      </w:r>
      <w:proofErr w:type="spellStart"/>
      <w:r>
        <w:t>Mở</w:t>
      </w:r>
      <w:proofErr w:type="spellEnd"/>
      <w:r>
        <w:t xml:space="preserve"> menu </w:t>
      </w:r>
      <w:proofErr w:type="spellStart"/>
      <w:r>
        <w:t>chương</w:t>
      </w:r>
      <w:proofErr w:type="spellEnd"/>
      <w:r>
        <w:t xml:space="preserve"> </w:t>
      </w:r>
      <w:proofErr w:type="spellStart"/>
      <w:r>
        <w:t>trình</w:t>
      </w:r>
      <w:proofErr w:type="spellEnd"/>
      <w:r>
        <w:t>.</w:t>
      </w:r>
    </w:p>
    <w:p w14:paraId="507E700B" w14:textId="79B75522" w:rsidR="00103199" w:rsidRDefault="00103199">
      <w:pPr>
        <w:pStyle w:val="ListBullet"/>
      </w:pPr>
      <w:proofErr w:type="spellStart"/>
      <w:r>
        <w:t>Hình</w:t>
      </w:r>
      <w:proofErr w:type="spellEnd"/>
      <w:r>
        <w:t xml:space="preserve"> 4.15: </w:t>
      </w:r>
      <w:proofErr w:type="spellStart"/>
      <w:r>
        <w:t>Tạo</w:t>
      </w:r>
      <w:proofErr w:type="spellEnd"/>
      <w:r>
        <w:t xml:space="preserve"> </w:t>
      </w:r>
      <w:proofErr w:type="spellStart"/>
      <w:r>
        <w:t>dữ</w:t>
      </w:r>
      <w:proofErr w:type="spellEnd"/>
      <w:r>
        <w:t xml:space="preserve"> </w:t>
      </w:r>
      <w:proofErr w:type="spellStart"/>
      <w:r>
        <w:t>liệu</w:t>
      </w:r>
      <w:proofErr w:type="spellEnd"/>
      <w:r>
        <w:t xml:space="preserve"> demo.</w:t>
      </w:r>
    </w:p>
    <w:p w14:paraId="1EC43328" w14:textId="5F87D9B1" w:rsidR="00103199" w:rsidRDefault="00103199">
      <w:pPr>
        <w:pStyle w:val="ListBullet"/>
      </w:pPr>
      <w:proofErr w:type="spellStart"/>
      <w:r>
        <w:t>Hình</w:t>
      </w:r>
      <w:proofErr w:type="spellEnd"/>
      <w:r>
        <w:t xml:space="preserve"> 4.16: Xem </w:t>
      </w:r>
      <w:proofErr w:type="spellStart"/>
      <w:r>
        <w:t>tổng</w:t>
      </w:r>
      <w:proofErr w:type="spellEnd"/>
      <w:r>
        <w:t xml:space="preserve"> </w:t>
      </w:r>
      <w:proofErr w:type="spellStart"/>
      <w:r>
        <w:t>quan</w:t>
      </w:r>
      <w:proofErr w:type="spellEnd"/>
      <w:r>
        <w:t xml:space="preserve"> </w:t>
      </w:r>
      <w:proofErr w:type="spellStart"/>
      <w:r>
        <w:t>dữ</w:t>
      </w:r>
      <w:proofErr w:type="spellEnd"/>
      <w:r>
        <w:t xml:space="preserve"> </w:t>
      </w:r>
      <w:proofErr w:type="spellStart"/>
      <w:r>
        <w:t>liệu</w:t>
      </w:r>
      <w:proofErr w:type="spellEnd"/>
      <w:r>
        <w:t>.</w:t>
      </w:r>
    </w:p>
    <w:p w14:paraId="7AD0ABE4" w14:textId="650081FE" w:rsidR="00103199" w:rsidRDefault="00103199">
      <w:pPr>
        <w:pStyle w:val="ListBullet"/>
      </w:pPr>
      <w:proofErr w:type="spellStart"/>
      <w:r>
        <w:t>Hình</w:t>
      </w:r>
      <w:proofErr w:type="spellEnd"/>
      <w:r>
        <w:t xml:space="preserve"> 4.17: </w:t>
      </w:r>
      <w:proofErr w:type="spellStart"/>
      <w:r>
        <w:t>Chạy</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w:t>
      </w:r>
    </w:p>
    <w:p w14:paraId="46F7FCC5" w14:textId="77777777" w:rsidR="00EA5B27" w:rsidRDefault="00000000">
      <w:pPr>
        <w:pStyle w:val="Heading1"/>
      </w:pPr>
      <w:bookmarkStart w:id="3" w:name="_Toc233033354"/>
      <w:r>
        <w:t>DANH MỤC BẢNG BIỂU</w:t>
      </w:r>
      <w:bookmarkEnd w:id="3"/>
    </w:p>
    <w:p w14:paraId="32A8F1A0" w14:textId="77777777" w:rsidR="00EA5B27" w:rsidRDefault="00000000">
      <w:pPr>
        <w:pStyle w:val="ListBullet"/>
      </w:pPr>
      <w:r>
        <w:t>Bảng 1.1. Phân công công việc nhóm 15.</w:t>
      </w:r>
    </w:p>
    <w:p w14:paraId="164A5BB9" w14:textId="77777777" w:rsidR="00EA5B27" w:rsidRDefault="00000000">
      <w:pPr>
        <w:pStyle w:val="ListBullet"/>
      </w:pPr>
      <w:r>
        <w:t>Bảng 2.1. Mô tả dữ liệu đầu vào file sản phẩm.</w:t>
      </w:r>
    </w:p>
    <w:p w14:paraId="3DAD7E75" w14:textId="77777777" w:rsidR="00EA5B27" w:rsidRDefault="00000000">
      <w:pPr>
        <w:pStyle w:val="ListBullet"/>
      </w:pPr>
      <w:r>
        <w:t>Bảng 2.2. Mô tả dữ liệu đầu vào file khách hàng.</w:t>
      </w:r>
    </w:p>
    <w:p w14:paraId="4C69DA39" w14:textId="73F3A4A7" w:rsidR="009A59AF" w:rsidRDefault="00000000" w:rsidP="00103199">
      <w:pPr>
        <w:pStyle w:val="ListBullet"/>
      </w:pPr>
      <w:r>
        <w:t xml:space="preserve">Bảng 2.3. Mô tả dữ liệu đầu </w:t>
      </w:r>
      <w:proofErr w:type="spellStart"/>
      <w:r>
        <w:t>vào</w:t>
      </w:r>
      <w:proofErr w:type="spellEnd"/>
      <w:r>
        <w:t xml:space="preserve"> file </w:t>
      </w:r>
      <w:proofErr w:type="spellStart"/>
      <w:r>
        <w:t>hóa</w:t>
      </w:r>
      <w:proofErr w:type="spellEnd"/>
      <w:r>
        <w:t xml:space="preserve"> </w:t>
      </w:r>
      <w:proofErr w:type="spellStart"/>
      <w:r>
        <w:t>đơ</w:t>
      </w:r>
      <w:r w:rsidR="00103199">
        <w:t>n</w:t>
      </w:r>
      <w:proofErr w:type="spellEnd"/>
      <w:r w:rsidR="00103199">
        <w:t>.</w:t>
      </w:r>
    </w:p>
    <w:p w14:paraId="7258D24B" w14:textId="77777777" w:rsidR="00EA5B27" w:rsidRDefault="00000000">
      <w:pPr>
        <w:pStyle w:val="Heading1"/>
      </w:pPr>
      <w:bookmarkStart w:id="4" w:name="_Toc233033355"/>
      <w:r>
        <w:lastRenderedPageBreak/>
        <w:t>CHƯƠNG 1. TỔNG QUAN VÀ PHÂN TÍCH YÊU CẦU</w:t>
      </w:r>
      <w:bookmarkEnd w:id="4"/>
    </w:p>
    <w:p w14:paraId="5488856D" w14:textId="77777777" w:rsidR="00EA5B27" w:rsidRDefault="00000000">
      <w:pPr>
        <w:pStyle w:val="Heading2"/>
      </w:pPr>
      <w:bookmarkStart w:id="5" w:name="_Toc233033356"/>
      <w:r>
        <w:t>1.1. Thông tin đề tài</w:t>
      </w:r>
      <w:bookmarkEnd w:id="5"/>
    </w:p>
    <w:p w14:paraId="274996F8" w14:textId="77777777" w:rsidR="004F47BC" w:rsidRDefault="00000000" w:rsidP="004F47BC">
      <w:pPr>
        <w:jc w:val="left"/>
      </w:pPr>
      <w:r>
        <w:t xml:space="preserve">Tên đề tài: Hệ thống quản lý bán hàng. </w:t>
      </w:r>
    </w:p>
    <w:p w14:paraId="7CEE3B0A" w14:textId="77777777" w:rsidR="004F47BC" w:rsidRDefault="00000000" w:rsidP="004F47BC">
      <w:pPr>
        <w:jc w:val="left"/>
      </w:pPr>
      <w:proofErr w:type="spellStart"/>
      <w:r>
        <w:t>Chủ</w:t>
      </w:r>
      <w:proofErr w:type="spellEnd"/>
      <w:r>
        <w:t xml:space="preserve"> </w:t>
      </w:r>
      <w:proofErr w:type="spellStart"/>
      <w:r>
        <w:t>đề</w:t>
      </w:r>
      <w:proofErr w:type="spellEnd"/>
      <w:r>
        <w:t xml:space="preserve"> </w:t>
      </w:r>
      <w:proofErr w:type="spellStart"/>
      <w:r>
        <w:t>trong</w:t>
      </w:r>
      <w:proofErr w:type="spellEnd"/>
      <w:r>
        <w:t xml:space="preserve"> </w:t>
      </w:r>
      <w:proofErr w:type="spellStart"/>
      <w:r>
        <w:t>danh</w:t>
      </w:r>
      <w:proofErr w:type="spellEnd"/>
      <w:r>
        <w:t xml:space="preserve"> sách project: Chủ đề 4 - Quản lý bán hàng. </w:t>
      </w:r>
    </w:p>
    <w:p w14:paraId="1325C215" w14:textId="77777777" w:rsidR="004F47BC" w:rsidRDefault="00000000" w:rsidP="004F47BC">
      <w:pPr>
        <w:jc w:val="left"/>
      </w:pP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Python. </w:t>
      </w:r>
    </w:p>
    <w:p w14:paraId="71F91831" w14:textId="77777777" w:rsidR="004F47BC" w:rsidRDefault="00000000" w:rsidP="004F47BC">
      <w:pPr>
        <w:jc w:val="left"/>
      </w:pPr>
      <w:proofErr w:type="spellStart"/>
      <w:r>
        <w:t>Kiểu</w:t>
      </w:r>
      <w:proofErr w:type="spellEnd"/>
      <w:r>
        <w:t xml:space="preserve"> </w:t>
      </w:r>
      <w:proofErr w:type="spellStart"/>
      <w:r>
        <w:t>giao</w:t>
      </w:r>
      <w:proofErr w:type="spellEnd"/>
      <w:r>
        <w:t xml:space="preserve"> </w:t>
      </w:r>
      <w:proofErr w:type="spellStart"/>
      <w:r>
        <w:t>diện</w:t>
      </w:r>
      <w:proofErr w:type="spellEnd"/>
      <w:r>
        <w:t xml:space="preserve">: Menu console. </w:t>
      </w:r>
    </w:p>
    <w:p w14:paraId="2E176CFC" w14:textId="53BCCE72" w:rsidR="004F47BC" w:rsidRDefault="00000000" w:rsidP="004F47BC">
      <w:pPr>
        <w:jc w:val="left"/>
      </w:pPr>
      <w:proofErr w:type="spellStart"/>
      <w:r>
        <w:t>Hình</w:t>
      </w:r>
      <w:proofErr w:type="spellEnd"/>
      <w:r>
        <w:t xml:space="preserve"> </w:t>
      </w:r>
      <w:proofErr w:type="spellStart"/>
      <w:r>
        <w:t>thức</w:t>
      </w:r>
      <w:proofErr w:type="spellEnd"/>
      <w:r>
        <w:t xml:space="preserve"> </w:t>
      </w:r>
      <w:proofErr w:type="spellStart"/>
      <w:r>
        <w:t>lưu</w:t>
      </w:r>
      <w:proofErr w:type="spellEnd"/>
      <w:r>
        <w:t xml:space="preserve"> </w:t>
      </w:r>
      <w:proofErr w:type="spellStart"/>
      <w:r>
        <w:t>trữ</w:t>
      </w:r>
      <w:proofErr w:type="spellEnd"/>
      <w:r>
        <w:t xml:space="preserve">: File text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
    <w:p w14:paraId="14737BF2" w14:textId="179AF0E0" w:rsidR="00EA5B27" w:rsidRDefault="00000000" w:rsidP="004F47BC">
      <w:pPr>
        <w:jc w:val="left"/>
      </w:pPr>
      <w:r>
        <w:t>Repository GitHub: https://github.com/nhtameo/quan-ly-ban-hang-dsa.</w:t>
      </w:r>
    </w:p>
    <w:p w14:paraId="2D66A21F" w14:textId="77777777" w:rsidR="00EA5B27" w:rsidRDefault="00000000">
      <w:pPr>
        <w:pStyle w:val="Heading2"/>
      </w:pPr>
      <w:bookmarkStart w:id="6" w:name="_Toc233033357"/>
      <w:r>
        <w:t>1.2. Thành viên và phân công</w:t>
      </w:r>
      <w:bookmarkEnd w:id="6"/>
    </w:p>
    <w:p w14:paraId="5566435F" w14:textId="77777777" w:rsidR="00EA5B27" w:rsidRDefault="00000000">
      <w:r>
        <w:t>Bảng 1.1. Phân công công việc nhóm 15</w:t>
      </w:r>
    </w:p>
    <w:tbl>
      <w:tblPr>
        <w:tblStyle w:val="TableGrid"/>
        <w:tblW w:w="0" w:type="auto"/>
        <w:jc w:val="center"/>
        <w:tblLook w:val="04A0" w:firstRow="1" w:lastRow="0" w:firstColumn="1" w:lastColumn="0" w:noHBand="0" w:noVBand="1"/>
      </w:tblPr>
      <w:tblGrid>
        <w:gridCol w:w="2268"/>
        <w:gridCol w:w="2268"/>
        <w:gridCol w:w="2268"/>
        <w:gridCol w:w="2268"/>
      </w:tblGrid>
      <w:tr w:rsidR="00EA5B27" w14:paraId="3C5FBF35" w14:textId="77777777">
        <w:trPr>
          <w:jc w:val="center"/>
        </w:trPr>
        <w:tc>
          <w:tcPr>
            <w:tcW w:w="2268" w:type="dxa"/>
            <w:vAlign w:val="center"/>
          </w:tcPr>
          <w:p w14:paraId="4F33719F" w14:textId="77777777" w:rsidR="00EA5B27" w:rsidRDefault="00000000">
            <w:r>
              <w:rPr>
                <w:b/>
              </w:rPr>
              <w:t>STT</w:t>
            </w:r>
          </w:p>
        </w:tc>
        <w:tc>
          <w:tcPr>
            <w:tcW w:w="2268" w:type="dxa"/>
            <w:vAlign w:val="center"/>
          </w:tcPr>
          <w:p w14:paraId="039AC000" w14:textId="77777777" w:rsidR="00EA5B27" w:rsidRDefault="00000000">
            <w:r>
              <w:rPr>
                <w:b/>
              </w:rPr>
              <w:t>Họ tên</w:t>
            </w:r>
          </w:p>
        </w:tc>
        <w:tc>
          <w:tcPr>
            <w:tcW w:w="2268" w:type="dxa"/>
            <w:vAlign w:val="center"/>
          </w:tcPr>
          <w:p w14:paraId="62C46E4E" w14:textId="77777777" w:rsidR="00EA5B27" w:rsidRDefault="00000000">
            <w:r>
              <w:rPr>
                <w:b/>
              </w:rPr>
              <w:t>MSSV</w:t>
            </w:r>
          </w:p>
        </w:tc>
        <w:tc>
          <w:tcPr>
            <w:tcW w:w="2268" w:type="dxa"/>
            <w:vAlign w:val="center"/>
          </w:tcPr>
          <w:p w14:paraId="24C889EB" w14:textId="77777777" w:rsidR="00EA5B27" w:rsidRDefault="00000000">
            <w:r>
              <w:rPr>
                <w:b/>
              </w:rPr>
              <w:t>Vai trò chính</w:t>
            </w:r>
          </w:p>
        </w:tc>
      </w:tr>
      <w:tr w:rsidR="00EA5B27" w14:paraId="1F76B0B9" w14:textId="77777777">
        <w:trPr>
          <w:jc w:val="center"/>
        </w:trPr>
        <w:tc>
          <w:tcPr>
            <w:tcW w:w="2268" w:type="dxa"/>
            <w:vAlign w:val="center"/>
          </w:tcPr>
          <w:p w14:paraId="40372EFE" w14:textId="77777777" w:rsidR="00EA5B27" w:rsidRDefault="00000000">
            <w:r>
              <w:t>1</w:t>
            </w:r>
          </w:p>
        </w:tc>
        <w:tc>
          <w:tcPr>
            <w:tcW w:w="2268" w:type="dxa"/>
            <w:vAlign w:val="center"/>
          </w:tcPr>
          <w:p w14:paraId="20129ED7" w14:textId="77777777" w:rsidR="00EA5B27" w:rsidRDefault="00000000">
            <w:r>
              <w:t>Nguyễn Trịnh Mai Phương</w:t>
            </w:r>
          </w:p>
        </w:tc>
        <w:tc>
          <w:tcPr>
            <w:tcW w:w="2268" w:type="dxa"/>
            <w:vAlign w:val="center"/>
          </w:tcPr>
          <w:p w14:paraId="05646C69" w14:textId="77777777" w:rsidR="00EA5B27" w:rsidRDefault="00000000">
            <w:r>
              <w:t>202418965</w:t>
            </w:r>
          </w:p>
        </w:tc>
        <w:tc>
          <w:tcPr>
            <w:tcW w:w="2268" w:type="dxa"/>
            <w:vAlign w:val="center"/>
          </w:tcPr>
          <w:p w14:paraId="789FA480" w14:textId="77777777" w:rsidR="00EA5B27" w:rsidRDefault="00000000">
            <w:r>
              <w:t>Thiết kế chương trình, thiết kế dữ liệu, viết báo cáo.</w:t>
            </w:r>
          </w:p>
        </w:tc>
      </w:tr>
      <w:tr w:rsidR="00EA5B27" w14:paraId="66648377" w14:textId="77777777">
        <w:trPr>
          <w:jc w:val="center"/>
        </w:trPr>
        <w:tc>
          <w:tcPr>
            <w:tcW w:w="2268" w:type="dxa"/>
            <w:vAlign w:val="center"/>
          </w:tcPr>
          <w:p w14:paraId="2766642D" w14:textId="77777777" w:rsidR="00EA5B27" w:rsidRDefault="00000000">
            <w:r>
              <w:t>2</w:t>
            </w:r>
          </w:p>
        </w:tc>
        <w:tc>
          <w:tcPr>
            <w:tcW w:w="2268" w:type="dxa"/>
            <w:vAlign w:val="center"/>
          </w:tcPr>
          <w:p w14:paraId="1E1DEA51" w14:textId="77777777" w:rsidR="00EA5B27" w:rsidRDefault="00000000">
            <w:r>
              <w:t>Trần Minh Quân</w:t>
            </w:r>
          </w:p>
        </w:tc>
        <w:tc>
          <w:tcPr>
            <w:tcW w:w="2268" w:type="dxa"/>
            <w:vAlign w:val="center"/>
          </w:tcPr>
          <w:p w14:paraId="7CB2E257" w14:textId="77777777" w:rsidR="00EA5B27" w:rsidRDefault="00000000">
            <w:r>
              <w:t>202418973</w:t>
            </w:r>
          </w:p>
        </w:tc>
        <w:tc>
          <w:tcPr>
            <w:tcW w:w="2268" w:type="dxa"/>
            <w:vAlign w:val="center"/>
          </w:tcPr>
          <w:p w14:paraId="75A2174B" w14:textId="77777777" w:rsidR="00EA5B27" w:rsidRDefault="00000000">
            <w:r>
              <w:t>Kiểm thử, chuẩn bị demo, viết báo cáo, hỗ trợ GitHub.</w:t>
            </w:r>
          </w:p>
        </w:tc>
      </w:tr>
    </w:tbl>
    <w:p w14:paraId="391469BC" w14:textId="77777777" w:rsidR="00EA5B27" w:rsidRDefault="00EA5B27"/>
    <w:p w14:paraId="5F2934A6" w14:textId="77777777" w:rsidR="00EA5B27" w:rsidRDefault="00000000">
      <w:r>
        <w:t>Phân công chi tiết:</w:t>
      </w:r>
    </w:p>
    <w:p w14:paraId="4AD5BEF6" w14:textId="77777777" w:rsidR="00EA5B27" w:rsidRDefault="00000000">
      <w:pPr>
        <w:pStyle w:val="ListBullet"/>
      </w:pPr>
      <w:r>
        <w:t>Nguyễn Trịnh Mai Phương: nhóm trưởng; phân tích yêu cầu; thiết kế chương trình; thiết kế cấu trúc dữ liệu lưu trữ; cài đặt luồng đọc/ghi dữ liệu; viết các phần tổng quan, phân tích, thiết kế trong báo cáo; rà soát định dạng báo cáo Word/PDF.</w:t>
      </w:r>
    </w:p>
    <w:p w14:paraId="050BCA79" w14:textId="77777777" w:rsidR="00EA5B27" w:rsidRDefault="00000000">
      <w:pPr>
        <w:pStyle w:val="ListBullet"/>
      </w:pPr>
      <w:r>
        <w:t>Trần Minh Quân: cài đặt và kiểm thử cấu trúc dữ liệu; xây dựng kịch bản test; kiểm thử chức năng lập hóa đơn, báo cáo, lưu file; chuẩn bị dữ liệu demo; viết phần kiểm thử, đánh giá, hướng dẫn chạy; hỗ trợ đóng gói và đưa mã nguồn lên GitHub.</w:t>
      </w:r>
    </w:p>
    <w:p w14:paraId="30633509" w14:textId="77777777" w:rsidR="00EA5B27" w:rsidRDefault="00000000">
      <w:r>
        <w:t>Tỷ lệ đóng góp được chia cân bằng. Mai Phương phụ trách trọng tâm phần thiết kế và dữ liệu, Minh Quân phụ trách trọng tâm phần kiểm thử và đánh giá; cả hai cùng tham gia viết báo cáo và hoàn thiện sản phẩm bàn giao.</w:t>
      </w:r>
    </w:p>
    <w:p w14:paraId="68F67322" w14:textId="77777777" w:rsidR="00EA5B27" w:rsidRDefault="00000000">
      <w:pPr>
        <w:pStyle w:val="Heading2"/>
      </w:pPr>
      <w:bookmarkStart w:id="7" w:name="_Toc233033358"/>
      <w:r>
        <w:lastRenderedPageBreak/>
        <w:t>1.3. Bối cảnh bài toán</w:t>
      </w:r>
      <w:bookmarkEnd w:id="7"/>
    </w:p>
    <w:p w14:paraId="51ABC986" w14:textId="303F7A0D" w:rsidR="00EA5B27" w:rsidRDefault="00000000">
      <w:r>
        <w:t xml:space="preserve">Trong hoạt động bán hàng, cửa hàng cần quản lý danh mục sản phẩm, thông tin khách hàng, hóa đơn và doanh thu. Nếu quản lý bằng sổ hoặc bảng tính đơn giản, dữ liệu dễ bị sai lệch: tồn kho không cập nhật kịp thời, hóa đơn thiếu chi tiết, doanh thu khó tổng hợp và khó xác định mặt hàng bán chạy. Vì vậy cần một chương trình nhỏ giúp quản lý </w:t>
      </w:r>
      <w:proofErr w:type="spellStart"/>
      <w:r>
        <w:t>các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bán</w:t>
      </w:r>
      <w:proofErr w:type="spellEnd"/>
      <w:r>
        <w:t xml:space="preserve"> </w:t>
      </w:r>
      <w:proofErr w:type="spellStart"/>
      <w:r>
        <w:t>hàng</w:t>
      </w:r>
      <w:proofErr w:type="spellEnd"/>
      <w:r>
        <w:t xml:space="preserve"> </w:t>
      </w:r>
      <w:proofErr w:type="spellStart"/>
      <w:r>
        <w:t>cơ</w:t>
      </w:r>
      <w:proofErr w:type="spellEnd"/>
      <w:r>
        <w:t xml:space="preserve"> </w:t>
      </w:r>
      <w:proofErr w:type="spellStart"/>
      <w:r>
        <w:t>bản</w:t>
      </w:r>
      <w:proofErr w:type="spellEnd"/>
      <w:r w:rsidR="004F47BC">
        <w:t xml:space="preserve"> </w:t>
      </w:r>
      <w:proofErr w:type="spellStart"/>
      <w:r w:rsidR="004F47BC">
        <w:t>nhằm</w:t>
      </w:r>
      <w:proofErr w:type="spellEnd"/>
      <w:r w:rsidR="004F47BC">
        <w:t xml:space="preserve"> </w:t>
      </w:r>
      <w:proofErr w:type="spellStart"/>
      <w:r w:rsidR="004F47BC">
        <w:t>phục</w:t>
      </w:r>
      <w:proofErr w:type="spellEnd"/>
      <w:r w:rsidR="004F47BC">
        <w:t xml:space="preserve"> </w:t>
      </w:r>
      <w:proofErr w:type="spellStart"/>
      <w:r w:rsidR="004F47BC">
        <w:t>vụ</w:t>
      </w:r>
      <w:proofErr w:type="spellEnd"/>
      <w:r w:rsidR="004F47BC">
        <w:t xml:space="preserve"> </w:t>
      </w:r>
      <w:proofErr w:type="spellStart"/>
      <w:r w:rsidR="004F47BC">
        <w:t>việc</w:t>
      </w:r>
      <w:proofErr w:type="spellEnd"/>
      <w:r w:rsidR="004F47BC">
        <w:t xml:space="preserve"> </w:t>
      </w:r>
      <w:proofErr w:type="spellStart"/>
      <w:r w:rsidR="004F47BC">
        <w:t>t</w:t>
      </w:r>
      <w:r w:rsidR="00E40C17">
        <w:t>hiết</w:t>
      </w:r>
      <w:proofErr w:type="spellEnd"/>
      <w:r w:rsidR="00E40C17">
        <w:t xml:space="preserve"> </w:t>
      </w:r>
      <w:proofErr w:type="spellStart"/>
      <w:r w:rsidR="00E40C17">
        <w:t>lập</w:t>
      </w:r>
      <w:proofErr w:type="spellEnd"/>
      <w:r w:rsidR="00E40C17">
        <w:t xml:space="preserve"> </w:t>
      </w:r>
      <w:proofErr w:type="spellStart"/>
      <w:r w:rsidR="00E40C17">
        <w:t>hóa</w:t>
      </w:r>
      <w:proofErr w:type="spellEnd"/>
      <w:r w:rsidR="00E40C17">
        <w:t xml:space="preserve"> </w:t>
      </w:r>
      <w:proofErr w:type="spellStart"/>
      <w:r w:rsidR="00E40C17">
        <w:t>đơn</w:t>
      </w:r>
      <w:proofErr w:type="spellEnd"/>
      <w:r w:rsidR="00E40C17">
        <w:t xml:space="preserve"> </w:t>
      </w:r>
      <w:proofErr w:type="spellStart"/>
      <w:r w:rsidR="00E40C17">
        <w:t>và</w:t>
      </w:r>
      <w:proofErr w:type="spellEnd"/>
      <w:r w:rsidR="00E40C17">
        <w:t xml:space="preserve"> </w:t>
      </w:r>
      <w:proofErr w:type="spellStart"/>
      <w:r w:rsidR="00E40C17">
        <w:t>kiểm</w:t>
      </w:r>
      <w:proofErr w:type="spellEnd"/>
      <w:r w:rsidR="00E40C17">
        <w:t xml:space="preserve"> </w:t>
      </w:r>
      <w:proofErr w:type="spellStart"/>
      <w:r w:rsidR="00E40C17">
        <w:t>tra</w:t>
      </w:r>
      <w:proofErr w:type="spellEnd"/>
      <w:r w:rsidR="00E40C17">
        <w:t xml:space="preserve"> </w:t>
      </w:r>
      <w:proofErr w:type="spellStart"/>
      <w:r w:rsidR="00E40C17">
        <w:t>hàng</w:t>
      </w:r>
      <w:proofErr w:type="spellEnd"/>
      <w:r w:rsidR="00E40C17">
        <w:t xml:space="preserve"> </w:t>
      </w:r>
      <w:proofErr w:type="spellStart"/>
      <w:r w:rsidR="00E40C17">
        <w:t>hóa</w:t>
      </w:r>
      <w:proofErr w:type="spellEnd"/>
      <w:r w:rsidR="00E40C17">
        <w:t xml:space="preserve"> </w:t>
      </w:r>
      <w:proofErr w:type="spellStart"/>
      <w:r w:rsidR="00E40C17">
        <w:t>sau</w:t>
      </w:r>
      <w:proofErr w:type="spellEnd"/>
      <w:r w:rsidR="00E40C17">
        <w:t xml:space="preserve"> </w:t>
      </w:r>
      <w:proofErr w:type="spellStart"/>
      <w:r w:rsidR="00E40C17">
        <w:t>giao</w:t>
      </w:r>
      <w:proofErr w:type="spellEnd"/>
      <w:r w:rsidR="00E40C17">
        <w:t xml:space="preserve"> </w:t>
      </w:r>
      <w:proofErr w:type="spellStart"/>
      <w:r w:rsidR="00E40C17">
        <w:t>dịch</w:t>
      </w:r>
      <w:proofErr w:type="spellEnd"/>
      <w:r>
        <w:t>.</w:t>
      </w:r>
    </w:p>
    <w:p w14:paraId="05CF2039" w14:textId="6E624F7F" w:rsidR="004F47BC" w:rsidRDefault="004F47BC">
      <w:proofErr w:type="spellStart"/>
      <w:r>
        <w:t>Sơ</w:t>
      </w:r>
      <w:proofErr w:type="spellEnd"/>
      <w:r>
        <w:t xml:space="preserve"> </w:t>
      </w:r>
      <w:proofErr w:type="spellStart"/>
      <w:r>
        <w:t>đồ</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chuỗi</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từ</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sản</w:t>
      </w:r>
      <w:proofErr w:type="spellEnd"/>
      <w:r>
        <w:t xml:space="preserve"> </w:t>
      </w:r>
      <w:proofErr w:type="spellStart"/>
      <w:r>
        <w:t>phẩm</w:t>
      </w:r>
      <w:proofErr w:type="spellEnd"/>
      <w:r>
        <w:t>/</w:t>
      </w:r>
      <w:proofErr w:type="spellStart"/>
      <w:r>
        <w:t>khách</w:t>
      </w:r>
      <w:proofErr w:type="spellEnd"/>
      <w:r>
        <w:t xml:space="preserve"> </w:t>
      </w:r>
      <w:proofErr w:type="spellStart"/>
      <w:r>
        <w:t>hàng</w:t>
      </w:r>
      <w:proofErr w:type="spellEnd"/>
      <w:r>
        <w:t xml:space="preserve">, </w:t>
      </w:r>
      <w:proofErr w:type="spellStart"/>
      <w:r>
        <w:t>lập</w:t>
      </w:r>
      <w:proofErr w:type="spellEnd"/>
      <w:r>
        <w:t xml:space="preserve"> </w:t>
      </w:r>
      <w:proofErr w:type="spellStart"/>
      <w:r>
        <w:t>hóa</w:t>
      </w:r>
      <w:proofErr w:type="spellEnd"/>
      <w:r>
        <w:t xml:space="preserve"> </w:t>
      </w:r>
      <w:proofErr w:type="spellStart"/>
      <w:r>
        <w:t>đơn</w:t>
      </w:r>
      <w:proofErr w:type="spellEnd"/>
      <w:r>
        <w:t xml:space="preserve"> </w:t>
      </w:r>
      <w:proofErr w:type="spellStart"/>
      <w:r>
        <w:t>đến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tồn</w:t>
      </w:r>
      <w:proofErr w:type="spellEnd"/>
      <w:r>
        <w:t xml:space="preserve"> </w:t>
      </w:r>
      <w:proofErr w:type="spellStart"/>
      <w:r>
        <w:t>kho</w:t>
      </w:r>
      <w:proofErr w:type="spellEnd"/>
      <w:r>
        <w:t xml:space="preserve"> </w:t>
      </w:r>
      <w:proofErr w:type="spellStart"/>
      <w:r>
        <w:t>và</w:t>
      </w:r>
      <w:proofErr w:type="spellEnd"/>
      <w:r>
        <w:t xml:space="preserve"> </w:t>
      </w:r>
      <w:proofErr w:type="spellStart"/>
      <w:r>
        <w:t>lập</w:t>
      </w:r>
      <w:proofErr w:type="spellEnd"/>
      <w:r>
        <w:t xml:space="preserve"> </w:t>
      </w:r>
      <w:proofErr w:type="spellStart"/>
      <w:r>
        <w:t>báo</w:t>
      </w:r>
      <w:proofErr w:type="spellEnd"/>
      <w:r>
        <w:t xml:space="preserve"> </w:t>
      </w:r>
      <w:proofErr w:type="spellStart"/>
      <w:r>
        <w:t>cáo</w:t>
      </w:r>
      <w:proofErr w:type="spellEnd"/>
      <w:r>
        <w:t xml:space="preserve"> </w:t>
      </w:r>
      <w:proofErr w:type="spellStart"/>
      <w:r>
        <w:t>doanh</w:t>
      </w:r>
      <w:proofErr w:type="spellEnd"/>
      <w:r>
        <w:t xml:space="preserve"> </w:t>
      </w:r>
      <w:proofErr w:type="spellStart"/>
      <w:r>
        <w:t>thu</w:t>
      </w:r>
      <w:proofErr w:type="spellEnd"/>
      <w:r>
        <w:t>:</w:t>
      </w:r>
    </w:p>
    <w:p w14:paraId="465F0248" w14:textId="77777777" w:rsidR="00EA5B27" w:rsidRDefault="00000000">
      <w:pPr>
        <w:jc w:val="center"/>
      </w:pPr>
      <w:r>
        <w:rPr>
          <w:noProof/>
        </w:rPr>
        <w:drawing>
          <wp:inline distT="0" distB="0" distL="0" distR="0" wp14:anchorId="2E1AC5EF" wp14:editId="54283E5C">
            <wp:extent cx="5303520" cy="24547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_flow.png"/>
                    <pic:cNvPicPr/>
                  </pic:nvPicPr>
                  <pic:blipFill>
                    <a:blip r:embed="rId10"/>
                    <a:stretch>
                      <a:fillRect/>
                    </a:stretch>
                  </pic:blipFill>
                  <pic:spPr>
                    <a:xfrm>
                      <a:off x="0" y="0"/>
                      <a:ext cx="5303520" cy="2454772"/>
                    </a:xfrm>
                    <a:prstGeom prst="rect">
                      <a:avLst/>
                    </a:prstGeom>
                  </pic:spPr>
                </pic:pic>
              </a:graphicData>
            </a:graphic>
          </wp:inline>
        </w:drawing>
      </w:r>
    </w:p>
    <w:p w14:paraId="45E74D83" w14:textId="77777777" w:rsidR="00EA5B27" w:rsidRDefault="00000000">
      <w:pPr>
        <w:pStyle w:val="Caption"/>
      </w:pPr>
      <w:r>
        <w:t>Hình 1.1. Sơ đồ tổng quan nghiệp vụ quản lý bán hàng</w:t>
      </w:r>
    </w:p>
    <w:p w14:paraId="60A09D24" w14:textId="77777777" w:rsidR="00EA5B27" w:rsidRDefault="00000000">
      <w:pPr>
        <w:pStyle w:val="Heading2"/>
      </w:pPr>
      <w:bookmarkStart w:id="8" w:name="_Toc233033359"/>
      <w:r>
        <w:t>1.4. Mục tiêu</w:t>
      </w:r>
      <w:bookmarkEnd w:id="8"/>
    </w:p>
    <w:p w14:paraId="0CB95CFA" w14:textId="77777777" w:rsidR="00EA5B27" w:rsidRDefault="00000000">
      <w:r>
        <w:t>Mục tiêu của đề tài:</w:t>
      </w:r>
    </w:p>
    <w:p w14:paraId="3E308FB4" w14:textId="77777777" w:rsidR="00EA5B27" w:rsidRDefault="00000000">
      <w:pPr>
        <w:pStyle w:val="ListBullet"/>
      </w:pPr>
      <w:r>
        <w:t>Xây dựng chương trình có menu để người dùng lựa chọn tác vụ.</w:t>
      </w:r>
    </w:p>
    <w:p w14:paraId="6805BEA9" w14:textId="77777777" w:rsidR="00EA5B27" w:rsidRDefault="00000000">
      <w:pPr>
        <w:pStyle w:val="ListBullet"/>
      </w:pPr>
      <w:r>
        <w:t>Lưu dữ liệu vào file text theo đúng yêu cầu học phần.</w:t>
      </w:r>
    </w:p>
    <w:p w14:paraId="3F70442B" w14:textId="77777777" w:rsidR="00EA5B27" w:rsidRDefault="00000000">
      <w:pPr>
        <w:pStyle w:val="ListBullet"/>
      </w:pPr>
      <w:r>
        <w:t>Quản lý được sản phẩm, khách hàng, hóa đơn và chi tiết hóa đơn.</w:t>
      </w:r>
    </w:p>
    <w:p w14:paraId="50F3F93E" w14:textId="77777777" w:rsidR="00EA5B27" w:rsidRDefault="00000000">
      <w:pPr>
        <w:pStyle w:val="ListBullet"/>
      </w:pPr>
      <w:r>
        <w:t>Tính được chiết khấu, VAT và tổng tiền thanh toán.</w:t>
      </w:r>
    </w:p>
    <w:p w14:paraId="3AAD8E46" w14:textId="77777777" w:rsidR="00EA5B27" w:rsidRDefault="00000000">
      <w:pPr>
        <w:pStyle w:val="ListBullet"/>
      </w:pPr>
      <w:r>
        <w:t>Cập nhật tồn kho sau khi bán.</w:t>
      </w:r>
    </w:p>
    <w:p w14:paraId="2F37E999" w14:textId="77777777" w:rsidR="00EA5B27" w:rsidRDefault="00000000">
      <w:pPr>
        <w:pStyle w:val="ListBullet"/>
      </w:pPr>
      <w:r>
        <w:t>Thống kê doanh thu theo ngày/tháng và top sản phẩm bán chạy.</w:t>
      </w:r>
    </w:p>
    <w:p w14:paraId="0F096814" w14:textId="77777777" w:rsidR="00EA5B27" w:rsidRDefault="00000000">
      <w:pPr>
        <w:pStyle w:val="ListBullet"/>
      </w:pPr>
      <w:r>
        <w:t>Tự cài đặt cấu trúc dữ liệu và thuật toán, không phụ thuộc vào cơ sở dữ liệu.</w:t>
      </w:r>
    </w:p>
    <w:p w14:paraId="76EA8467" w14:textId="77777777" w:rsidR="00EA5B27" w:rsidRDefault="00000000">
      <w:pPr>
        <w:pStyle w:val="Heading2"/>
      </w:pPr>
      <w:bookmarkStart w:id="9" w:name="_Toc233033360"/>
      <w:r>
        <w:t>1.5. Yêu cầu chức năng</w:t>
      </w:r>
      <w:bookmarkEnd w:id="9"/>
    </w:p>
    <w:p w14:paraId="1DE66C04" w14:textId="77777777" w:rsidR="00EA5B27" w:rsidRDefault="00000000">
      <w:r>
        <w:t>Các chức năng chính:</w:t>
      </w:r>
    </w:p>
    <w:p w14:paraId="2BCA8E07" w14:textId="77777777" w:rsidR="00EA5B27" w:rsidRDefault="00000000">
      <w:pPr>
        <w:pStyle w:val="ListBullet"/>
      </w:pPr>
      <w:r>
        <w:lastRenderedPageBreak/>
        <w:t>Quản lý sản phẩm: xem danh sách, thêm, cập nhật/xóa ở lớp nghiệp vụ, tìm kiếm, sắp xếp, cảnh báo sắp hết hàng.</w:t>
      </w:r>
    </w:p>
    <w:p w14:paraId="14B75B57" w14:textId="77777777" w:rsidR="00EA5B27" w:rsidRDefault="00000000">
      <w:pPr>
        <w:pStyle w:val="ListBullet"/>
      </w:pPr>
      <w:r>
        <w:t>Quản lý khách hàng: xem danh sách, thêm, cập nhật/xóa ở lớp nghiệp vụ, tìm kiếm theo mã/tên/số điện thoại.</w:t>
      </w:r>
    </w:p>
    <w:p w14:paraId="5937E64E" w14:textId="77777777" w:rsidR="00EA5B27" w:rsidRDefault="00000000">
      <w:pPr>
        <w:pStyle w:val="ListBullet"/>
      </w:pPr>
      <w:r>
        <w:t>Lập hóa đơn: chọn khách hàng, nhập nhiều sản phẩm, kiểm tra tồn kho, tính tạm tính, chiết khấu, VAT, tổng tiền.</w:t>
      </w:r>
    </w:p>
    <w:p w14:paraId="508B2609" w14:textId="77777777" w:rsidR="00EA5B27" w:rsidRDefault="00000000">
      <w:pPr>
        <w:pStyle w:val="ListBullet"/>
      </w:pPr>
      <w:r>
        <w:t>Lưu hóa đơn master-detail: đầu hóa đơn lưu ở `invoices.txt`, chi tiết hóa đơn lưu ở `invoice_items.txt`.</w:t>
      </w:r>
    </w:p>
    <w:p w14:paraId="053F1019" w14:textId="77777777" w:rsidR="00EA5B27" w:rsidRDefault="00000000">
      <w:pPr>
        <w:pStyle w:val="ListBullet"/>
      </w:pPr>
      <w:r>
        <w:t>Báo cáo: doanh thu theo ngày/tháng, top 10 sản phẩm bán chạy, sản phẩm sắp hết hàng.</w:t>
      </w:r>
    </w:p>
    <w:p w14:paraId="5F5946FA" w14:textId="77777777" w:rsidR="00EA5B27" w:rsidRDefault="00000000">
      <w:pPr>
        <w:pStyle w:val="Heading2"/>
      </w:pPr>
      <w:bookmarkStart w:id="10" w:name="_Toc233033361"/>
      <w:r>
        <w:t>1.6. Yêu cầu phi chức năng</w:t>
      </w:r>
      <w:bookmarkEnd w:id="10"/>
    </w:p>
    <w:p w14:paraId="7F04D1FD" w14:textId="77777777" w:rsidR="00EA5B27" w:rsidRDefault="00000000">
      <w:pPr>
        <w:pStyle w:val="ListBullet"/>
      </w:pPr>
      <w:r>
        <w:t>Chạy được bằng Python trên máy cá nhân.</w:t>
      </w:r>
    </w:p>
    <w:p w14:paraId="76F8C9B3" w14:textId="77777777" w:rsidR="00EA5B27" w:rsidRDefault="00000000">
      <w:pPr>
        <w:pStyle w:val="ListBullet"/>
      </w:pPr>
      <w:r>
        <w:t>Không cần cài đặt cơ sở dữ liệu.</w:t>
      </w:r>
    </w:p>
    <w:p w14:paraId="415EBC5B" w14:textId="77777777" w:rsidR="00EA5B27" w:rsidRDefault="00000000">
      <w:pPr>
        <w:pStyle w:val="ListBullet"/>
      </w:pPr>
      <w:r>
        <w:t>Dữ liệu được lưu lại sau khi thoát chương trình.</w:t>
      </w:r>
    </w:p>
    <w:p w14:paraId="6A6CD14A" w14:textId="77777777" w:rsidR="00EA5B27" w:rsidRDefault="00000000">
      <w:pPr>
        <w:pStyle w:val="ListBullet"/>
      </w:pPr>
      <w:r>
        <w:t>Mã nguồn tách module rõ ràng.</w:t>
      </w:r>
    </w:p>
    <w:p w14:paraId="6BA5E2BD" w14:textId="77777777" w:rsidR="00EA5B27" w:rsidRDefault="00000000">
      <w:pPr>
        <w:pStyle w:val="ListBullet"/>
      </w:pPr>
      <w:r>
        <w:t xml:space="preserve">Có dữ </w:t>
      </w:r>
      <w:proofErr w:type="spellStart"/>
      <w:r>
        <w:t>liệu</w:t>
      </w:r>
      <w:proofErr w:type="spellEnd"/>
      <w:r>
        <w:t xml:space="preserve"> </w:t>
      </w:r>
      <w:proofErr w:type="spellStart"/>
      <w:r>
        <w:t>mẫu</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w:t>
      </w:r>
    </w:p>
    <w:p w14:paraId="0F9F0CCF" w14:textId="77777777" w:rsidR="00B670D5" w:rsidRDefault="00B670D5" w:rsidP="00B670D5">
      <w:pPr>
        <w:pStyle w:val="ListBullet"/>
        <w:numPr>
          <w:ilvl w:val="0"/>
          <w:numId w:val="0"/>
        </w:numPr>
        <w:ind w:left="360" w:hanging="360"/>
      </w:pPr>
    </w:p>
    <w:p w14:paraId="1B965CB4" w14:textId="77777777" w:rsidR="00B670D5" w:rsidRDefault="00B670D5" w:rsidP="00B670D5">
      <w:pPr>
        <w:pStyle w:val="ListBullet"/>
        <w:numPr>
          <w:ilvl w:val="0"/>
          <w:numId w:val="0"/>
        </w:numPr>
        <w:ind w:left="360" w:hanging="360"/>
      </w:pPr>
    </w:p>
    <w:p w14:paraId="2BFCE41B" w14:textId="77777777" w:rsidR="00B670D5" w:rsidRDefault="00B670D5" w:rsidP="00B670D5">
      <w:pPr>
        <w:pStyle w:val="ListBullet"/>
        <w:numPr>
          <w:ilvl w:val="0"/>
          <w:numId w:val="0"/>
        </w:numPr>
        <w:ind w:left="360" w:hanging="360"/>
      </w:pPr>
    </w:p>
    <w:p w14:paraId="494FC7D3" w14:textId="77777777" w:rsidR="00B670D5" w:rsidRDefault="00B670D5" w:rsidP="00B670D5">
      <w:pPr>
        <w:pStyle w:val="ListBullet"/>
        <w:numPr>
          <w:ilvl w:val="0"/>
          <w:numId w:val="0"/>
        </w:numPr>
        <w:ind w:left="360" w:hanging="360"/>
      </w:pPr>
    </w:p>
    <w:p w14:paraId="0437F858" w14:textId="77777777" w:rsidR="00B670D5" w:rsidRDefault="00B670D5" w:rsidP="00B670D5">
      <w:pPr>
        <w:pStyle w:val="ListBullet"/>
        <w:numPr>
          <w:ilvl w:val="0"/>
          <w:numId w:val="0"/>
        </w:numPr>
        <w:ind w:left="360" w:hanging="360"/>
      </w:pPr>
    </w:p>
    <w:p w14:paraId="74F65972" w14:textId="77777777" w:rsidR="00B670D5" w:rsidRDefault="00B670D5" w:rsidP="00B670D5">
      <w:pPr>
        <w:pStyle w:val="ListBullet"/>
        <w:numPr>
          <w:ilvl w:val="0"/>
          <w:numId w:val="0"/>
        </w:numPr>
        <w:ind w:left="360" w:hanging="360"/>
      </w:pPr>
    </w:p>
    <w:p w14:paraId="070F0FA2" w14:textId="77777777" w:rsidR="00B670D5" w:rsidRDefault="00B670D5" w:rsidP="00B670D5">
      <w:pPr>
        <w:pStyle w:val="ListBullet"/>
        <w:numPr>
          <w:ilvl w:val="0"/>
          <w:numId w:val="0"/>
        </w:numPr>
        <w:ind w:left="360" w:hanging="360"/>
      </w:pPr>
    </w:p>
    <w:p w14:paraId="4FB213DE" w14:textId="77777777" w:rsidR="00B670D5" w:rsidRDefault="00B670D5" w:rsidP="00B670D5">
      <w:pPr>
        <w:pStyle w:val="ListBullet"/>
        <w:numPr>
          <w:ilvl w:val="0"/>
          <w:numId w:val="0"/>
        </w:numPr>
        <w:ind w:left="360" w:hanging="360"/>
      </w:pPr>
    </w:p>
    <w:p w14:paraId="0ABC4321" w14:textId="77777777" w:rsidR="00B670D5" w:rsidRDefault="00B670D5" w:rsidP="00B670D5">
      <w:pPr>
        <w:pStyle w:val="ListBullet"/>
        <w:numPr>
          <w:ilvl w:val="0"/>
          <w:numId w:val="0"/>
        </w:numPr>
        <w:ind w:left="360" w:hanging="360"/>
      </w:pPr>
    </w:p>
    <w:p w14:paraId="7855A700" w14:textId="77777777" w:rsidR="00B670D5" w:rsidRDefault="00B670D5" w:rsidP="00B670D5">
      <w:pPr>
        <w:pStyle w:val="ListBullet"/>
        <w:numPr>
          <w:ilvl w:val="0"/>
          <w:numId w:val="0"/>
        </w:numPr>
        <w:ind w:left="360" w:hanging="360"/>
      </w:pPr>
    </w:p>
    <w:p w14:paraId="2DF9B466" w14:textId="77777777" w:rsidR="00B670D5" w:rsidRDefault="00B670D5" w:rsidP="00B670D5">
      <w:pPr>
        <w:pStyle w:val="ListBullet"/>
        <w:numPr>
          <w:ilvl w:val="0"/>
          <w:numId w:val="0"/>
        </w:numPr>
        <w:ind w:left="360" w:hanging="360"/>
      </w:pPr>
    </w:p>
    <w:p w14:paraId="5B8928DC" w14:textId="77777777" w:rsidR="00B670D5" w:rsidRDefault="00B670D5" w:rsidP="00B670D5">
      <w:pPr>
        <w:pStyle w:val="ListBullet"/>
        <w:numPr>
          <w:ilvl w:val="0"/>
          <w:numId w:val="0"/>
        </w:numPr>
        <w:ind w:left="360" w:hanging="360"/>
      </w:pPr>
    </w:p>
    <w:p w14:paraId="43F01E46" w14:textId="77777777" w:rsidR="00B670D5" w:rsidRDefault="00B670D5" w:rsidP="00B670D5">
      <w:pPr>
        <w:pStyle w:val="ListBullet"/>
        <w:numPr>
          <w:ilvl w:val="0"/>
          <w:numId w:val="0"/>
        </w:numPr>
        <w:ind w:left="360" w:hanging="360"/>
      </w:pPr>
    </w:p>
    <w:p w14:paraId="6B59D884" w14:textId="77777777" w:rsidR="00B670D5" w:rsidRDefault="00B670D5" w:rsidP="00B670D5">
      <w:pPr>
        <w:pStyle w:val="ListBullet"/>
        <w:numPr>
          <w:ilvl w:val="0"/>
          <w:numId w:val="0"/>
        </w:numPr>
        <w:ind w:left="360" w:hanging="360"/>
      </w:pPr>
    </w:p>
    <w:p w14:paraId="19ED4D6F" w14:textId="77777777" w:rsidR="00B670D5" w:rsidRDefault="00B670D5" w:rsidP="00B670D5">
      <w:pPr>
        <w:pStyle w:val="ListBullet"/>
        <w:numPr>
          <w:ilvl w:val="0"/>
          <w:numId w:val="0"/>
        </w:numPr>
        <w:ind w:left="360" w:hanging="360"/>
      </w:pPr>
    </w:p>
    <w:p w14:paraId="5441EA9A" w14:textId="77777777" w:rsidR="00B670D5" w:rsidRDefault="00B670D5" w:rsidP="00B670D5">
      <w:pPr>
        <w:pStyle w:val="ListBullet"/>
        <w:numPr>
          <w:ilvl w:val="0"/>
          <w:numId w:val="0"/>
        </w:numPr>
        <w:ind w:left="360" w:hanging="360"/>
      </w:pPr>
    </w:p>
    <w:p w14:paraId="36DFA18D" w14:textId="77777777" w:rsidR="00B670D5" w:rsidRDefault="00B670D5" w:rsidP="00B670D5">
      <w:pPr>
        <w:pStyle w:val="ListBullet"/>
        <w:numPr>
          <w:ilvl w:val="0"/>
          <w:numId w:val="0"/>
        </w:numPr>
        <w:ind w:left="360" w:hanging="360"/>
      </w:pPr>
    </w:p>
    <w:p w14:paraId="2D9EB968" w14:textId="77777777" w:rsidR="00B670D5" w:rsidRDefault="00B670D5" w:rsidP="00103199">
      <w:pPr>
        <w:pStyle w:val="ListBullet"/>
        <w:numPr>
          <w:ilvl w:val="0"/>
          <w:numId w:val="0"/>
        </w:numPr>
      </w:pPr>
    </w:p>
    <w:p w14:paraId="55F86B37" w14:textId="77777777" w:rsidR="00EA5B27" w:rsidRDefault="00000000">
      <w:pPr>
        <w:pStyle w:val="Heading1"/>
      </w:pPr>
      <w:bookmarkStart w:id="11" w:name="_Toc233033362"/>
      <w:r>
        <w:lastRenderedPageBreak/>
        <w:t>CHƯƠNG 2. THIẾT KẾ DỮ LIỆU VÀ CẤU TRÚC DỮ LIỆU</w:t>
      </w:r>
      <w:bookmarkEnd w:id="11"/>
    </w:p>
    <w:p w14:paraId="3635EEE1" w14:textId="77777777" w:rsidR="00EA5B27" w:rsidRDefault="00000000">
      <w:pPr>
        <w:pStyle w:val="Heading2"/>
      </w:pPr>
      <w:bookmarkStart w:id="12" w:name="_Toc233033363"/>
      <w:r>
        <w:t>2.1. Tổ chức file dữ liệu</w:t>
      </w:r>
      <w:bookmarkEnd w:id="12"/>
    </w:p>
    <w:p w14:paraId="4E19F5AB" w14:textId="77777777" w:rsidR="00EA5B27" w:rsidRDefault="00000000">
      <w:r>
        <w:t>Chương trình sử dụng dữ liệu đầu vào dạng file text. Mỗi file có một dòng tiêu đề và các dòng dữ liệu. Các trường được phân tách bằng ký tự `|`. Cách lưu này giúp dễ đọc bằng mắt thường, dễ kiểm tra, đồng thời vẫn đủ rõ ràng để chương trình phân tích thành các đối tượng dữ liệu.</w:t>
      </w:r>
    </w:p>
    <w:p w14:paraId="54F28958" w14:textId="77777777" w:rsidR="00EA5B27" w:rsidRDefault="00000000">
      <w:r>
        <w:t>Các file dữ liệu chính:</w:t>
      </w:r>
    </w:p>
    <w:p w14:paraId="778BE835" w14:textId="77777777" w:rsidR="00EA5B27" w:rsidRDefault="00000000">
      <w:pPr>
        <w:pStyle w:val="ListBullet"/>
      </w:pPr>
      <w:r>
        <w:t>`products.txt`: danh mục sản phẩm.</w:t>
      </w:r>
    </w:p>
    <w:p w14:paraId="4D582107" w14:textId="77777777" w:rsidR="00EA5B27" w:rsidRDefault="00000000">
      <w:pPr>
        <w:pStyle w:val="ListBullet"/>
      </w:pPr>
      <w:r>
        <w:t>`customers.txt`: danh sách khách hàng.</w:t>
      </w:r>
    </w:p>
    <w:p w14:paraId="48F7F969" w14:textId="77777777" w:rsidR="00EA5B27" w:rsidRDefault="00000000">
      <w:pPr>
        <w:pStyle w:val="ListBullet"/>
      </w:pPr>
      <w:r>
        <w:t>`invoices.txt`: đầu hóa đơn.</w:t>
      </w:r>
    </w:p>
    <w:p w14:paraId="6C281240" w14:textId="77777777" w:rsidR="00EA5B27" w:rsidRDefault="00000000">
      <w:pPr>
        <w:pStyle w:val="ListBullet"/>
      </w:pPr>
      <w:r>
        <w:t>`invoice_items.txt`: chi tiết hóa đơn.</w:t>
      </w:r>
    </w:p>
    <w:p w14:paraId="58510AAC" w14:textId="77777777" w:rsidR="00EA5B27" w:rsidRDefault="00000000">
      <w:pPr>
        <w:pStyle w:val="Heading2"/>
      </w:pPr>
      <w:bookmarkStart w:id="13" w:name="_Toc233033364"/>
      <w:r>
        <w:t>2.2. Dữ liệu đầu vào file sản phẩm</w:t>
      </w:r>
      <w:bookmarkEnd w:id="13"/>
    </w:p>
    <w:p w14:paraId="38135834" w14:textId="77777777" w:rsidR="00EA5B27" w:rsidRDefault="00000000">
      <w:r>
        <w:t>Bảng 2.1. Mô tả dữ liệu đầu vào file sản phẩm</w:t>
      </w:r>
    </w:p>
    <w:tbl>
      <w:tblPr>
        <w:tblStyle w:val="TableGrid"/>
        <w:tblW w:w="0" w:type="auto"/>
        <w:jc w:val="center"/>
        <w:tblLook w:val="04A0" w:firstRow="1" w:lastRow="0" w:firstColumn="1" w:lastColumn="0" w:noHBand="0" w:noVBand="1"/>
      </w:tblPr>
      <w:tblGrid>
        <w:gridCol w:w="2268"/>
        <w:gridCol w:w="2268"/>
        <w:gridCol w:w="2268"/>
        <w:gridCol w:w="2268"/>
      </w:tblGrid>
      <w:tr w:rsidR="00EA5B27" w14:paraId="27F3A087" w14:textId="77777777">
        <w:trPr>
          <w:jc w:val="center"/>
        </w:trPr>
        <w:tc>
          <w:tcPr>
            <w:tcW w:w="2268" w:type="dxa"/>
            <w:vAlign w:val="center"/>
          </w:tcPr>
          <w:p w14:paraId="592B960F" w14:textId="77777777" w:rsidR="00EA5B27" w:rsidRDefault="00000000">
            <w:r>
              <w:rPr>
                <w:b/>
              </w:rPr>
              <w:t>Trường</w:t>
            </w:r>
          </w:p>
        </w:tc>
        <w:tc>
          <w:tcPr>
            <w:tcW w:w="2268" w:type="dxa"/>
            <w:vAlign w:val="center"/>
          </w:tcPr>
          <w:p w14:paraId="7828AF1D" w14:textId="77777777" w:rsidR="00EA5B27" w:rsidRDefault="00000000">
            <w:r>
              <w:rPr>
                <w:b/>
              </w:rPr>
              <w:t>Kiểu dữ liệu</w:t>
            </w:r>
          </w:p>
        </w:tc>
        <w:tc>
          <w:tcPr>
            <w:tcW w:w="2268" w:type="dxa"/>
            <w:vAlign w:val="center"/>
          </w:tcPr>
          <w:p w14:paraId="4BD2DA6E" w14:textId="77777777" w:rsidR="00EA5B27" w:rsidRDefault="00000000">
            <w:r>
              <w:rPr>
                <w:b/>
              </w:rPr>
              <w:t>Ý nghĩa</w:t>
            </w:r>
          </w:p>
        </w:tc>
        <w:tc>
          <w:tcPr>
            <w:tcW w:w="2268" w:type="dxa"/>
            <w:vAlign w:val="center"/>
          </w:tcPr>
          <w:p w14:paraId="73128134" w14:textId="77777777" w:rsidR="00EA5B27" w:rsidRDefault="00000000">
            <w:r>
              <w:rPr>
                <w:b/>
              </w:rPr>
              <w:t>Ví dụ</w:t>
            </w:r>
          </w:p>
        </w:tc>
      </w:tr>
      <w:tr w:rsidR="00EA5B27" w14:paraId="1E9C5C49" w14:textId="77777777">
        <w:trPr>
          <w:jc w:val="center"/>
        </w:trPr>
        <w:tc>
          <w:tcPr>
            <w:tcW w:w="2268" w:type="dxa"/>
            <w:vAlign w:val="center"/>
          </w:tcPr>
          <w:p w14:paraId="48621F9A" w14:textId="77777777" w:rsidR="00EA5B27" w:rsidRDefault="00000000">
            <w:r>
              <w:t>`sku`</w:t>
            </w:r>
          </w:p>
        </w:tc>
        <w:tc>
          <w:tcPr>
            <w:tcW w:w="2268" w:type="dxa"/>
            <w:vAlign w:val="center"/>
          </w:tcPr>
          <w:p w14:paraId="77633880" w14:textId="77777777" w:rsidR="00EA5B27" w:rsidRDefault="00000000">
            <w:r>
              <w:t>Chuỗi</w:t>
            </w:r>
          </w:p>
        </w:tc>
        <w:tc>
          <w:tcPr>
            <w:tcW w:w="2268" w:type="dxa"/>
            <w:vAlign w:val="center"/>
          </w:tcPr>
          <w:p w14:paraId="347B735F" w14:textId="77777777" w:rsidR="00EA5B27" w:rsidRDefault="00000000">
            <w:r>
              <w:t>Mã sản phẩm, dùng làm khóa tra cứu</w:t>
            </w:r>
          </w:p>
        </w:tc>
        <w:tc>
          <w:tcPr>
            <w:tcW w:w="2268" w:type="dxa"/>
            <w:vAlign w:val="center"/>
          </w:tcPr>
          <w:p w14:paraId="7F05DA80" w14:textId="77777777" w:rsidR="00EA5B27" w:rsidRDefault="00000000">
            <w:r>
              <w:t>SP001</w:t>
            </w:r>
          </w:p>
        </w:tc>
      </w:tr>
      <w:tr w:rsidR="00EA5B27" w14:paraId="26791419" w14:textId="77777777">
        <w:trPr>
          <w:jc w:val="center"/>
        </w:trPr>
        <w:tc>
          <w:tcPr>
            <w:tcW w:w="2268" w:type="dxa"/>
            <w:vAlign w:val="center"/>
          </w:tcPr>
          <w:p w14:paraId="6F8D12B1" w14:textId="77777777" w:rsidR="00EA5B27" w:rsidRDefault="00000000">
            <w:r>
              <w:t>`name`</w:t>
            </w:r>
          </w:p>
        </w:tc>
        <w:tc>
          <w:tcPr>
            <w:tcW w:w="2268" w:type="dxa"/>
            <w:vAlign w:val="center"/>
          </w:tcPr>
          <w:p w14:paraId="1212F6A8" w14:textId="77777777" w:rsidR="00EA5B27" w:rsidRDefault="00000000">
            <w:r>
              <w:t>Chuỗi</w:t>
            </w:r>
          </w:p>
        </w:tc>
        <w:tc>
          <w:tcPr>
            <w:tcW w:w="2268" w:type="dxa"/>
            <w:vAlign w:val="center"/>
          </w:tcPr>
          <w:p w14:paraId="7C8D434D" w14:textId="77777777" w:rsidR="00EA5B27" w:rsidRDefault="00000000">
            <w:r>
              <w:t>Tên sản phẩm</w:t>
            </w:r>
          </w:p>
        </w:tc>
        <w:tc>
          <w:tcPr>
            <w:tcW w:w="2268" w:type="dxa"/>
            <w:vAlign w:val="center"/>
          </w:tcPr>
          <w:p w14:paraId="525BCA9F" w14:textId="77777777" w:rsidR="00EA5B27" w:rsidRDefault="00000000">
            <w:r>
              <w:t>Dien thoai Alpha A1</w:t>
            </w:r>
          </w:p>
        </w:tc>
      </w:tr>
      <w:tr w:rsidR="00EA5B27" w14:paraId="0F882CF7" w14:textId="77777777">
        <w:trPr>
          <w:jc w:val="center"/>
        </w:trPr>
        <w:tc>
          <w:tcPr>
            <w:tcW w:w="2268" w:type="dxa"/>
            <w:vAlign w:val="center"/>
          </w:tcPr>
          <w:p w14:paraId="0E04D0DC" w14:textId="77777777" w:rsidR="00EA5B27" w:rsidRDefault="00000000">
            <w:r>
              <w:t>`unit`</w:t>
            </w:r>
          </w:p>
        </w:tc>
        <w:tc>
          <w:tcPr>
            <w:tcW w:w="2268" w:type="dxa"/>
            <w:vAlign w:val="center"/>
          </w:tcPr>
          <w:p w14:paraId="69CD503A" w14:textId="77777777" w:rsidR="00EA5B27" w:rsidRDefault="00000000">
            <w:r>
              <w:t>Chuỗi</w:t>
            </w:r>
          </w:p>
        </w:tc>
        <w:tc>
          <w:tcPr>
            <w:tcW w:w="2268" w:type="dxa"/>
            <w:vAlign w:val="center"/>
          </w:tcPr>
          <w:p w14:paraId="048BA5C7" w14:textId="77777777" w:rsidR="00EA5B27" w:rsidRDefault="00000000">
            <w:r>
              <w:t>Đơn vị tính</w:t>
            </w:r>
          </w:p>
        </w:tc>
        <w:tc>
          <w:tcPr>
            <w:tcW w:w="2268" w:type="dxa"/>
            <w:vAlign w:val="center"/>
          </w:tcPr>
          <w:p w14:paraId="7C637B90" w14:textId="77777777" w:rsidR="00EA5B27" w:rsidRDefault="00000000">
            <w:r>
              <w:t>chiec</w:t>
            </w:r>
          </w:p>
        </w:tc>
      </w:tr>
      <w:tr w:rsidR="00EA5B27" w14:paraId="01641DC3" w14:textId="77777777">
        <w:trPr>
          <w:jc w:val="center"/>
        </w:trPr>
        <w:tc>
          <w:tcPr>
            <w:tcW w:w="2268" w:type="dxa"/>
            <w:vAlign w:val="center"/>
          </w:tcPr>
          <w:p w14:paraId="7631B7B3" w14:textId="77777777" w:rsidR="00EA5B27" w:rsidRDefault="00000000">
            <w:r>
              <w:t>`category`</w:t>
            </w:r>
          </w:p>
        </w:tc>
        <w:tc>
          <w:tcPr>
            <w:tcW w:w="2268" w:type="dxa"/>
            <w:vAlign w:val="center"/>
          </w:tcPr>
          <w:p w14:paraId="6C61422A" w14:textId="77777777" w:rsidR="00EA5B27" w:rsidRDefault="00000000">
            <w:r>
              <w:t>Chuỗi</w:t>
            </w:r>
          </w:p>
        </w:tc>
        <w:tc>
          <w:tcPr>
            <w:tcW w:w="2268" w:type="dxa"/>
            <w:vAlign w:val="center"/>
          </w:tcPr>
          <w:p w14:paraId="6A343413" w14:textId="77777777" w:rsidR="00EA5B27" w:rsidRDefault="00000000">
            <w:r>
              <w:t>Loại sản phẩm</w:t>
            </w:r>
          </w:p>
        </w:tc>
        <w:tc>
          <w:tcPr>
            <w:tcW w:w="2268" w:type="dxa"/>
            <w:vAlign w:val="center"/>
          </w:tcPr>
          <w:p w14:paraId="6FBEAF9D" w14:textId="77777777" w:rsidR="00EA5B27" w:rsidRDefault="00000000">
            <w:r>
              <w:t>Dien thoai</w:t>
            </w:r>
          </w:p>
        </w:tc>
      </w:tr>
      <w:tr w:rsidR="00EA5B27" w14:paraId="2B26B5FB" w14:textId="77777777">
        <w:trPr>
          <w:jc w:val="center"/>
        </w:trPr>
        <w:tc>
          <w:tcPr>
            <w:tcW w:w="2268" w:type="dxa"/>
            <w:vAlign w:val="center"/>
          </w:tcPr>
          <w:p w14:paraId="78D681E7" w14:textId="77777777" w:rsidR="00EA5B27" w:rsidRDefault="00000000">
            <w:r>
              <w:t>`price`</w:t>
            </w:r>
          </w:p>
        </w:tc>
        <w:tc>
          <w:tcPr>
            <w:tcW w:w="2268" w:type="dxa"/>
            <w:vAlign w:val="center"/>
          </w:tcPr>
          <w:p w14:paraId="5842605F" w14:textId="77777777" w:rsidR="00EA5B27" w:rsidRDefault="00000000">
            <w:r>
              <w:t>Số nguyên</w:t>
            </w:r>
          </w:p>
        </w:tc>
        <w:tc>
          <w:tcPr>
            <w:tcW w:w="2268" w:type="dxa"/>
            <w:vAlign w:val="center"/>
          </w:tcPr>
          <w:p w14:paraId="0577FFA5" w14:textId="77777777" w:rsidR="00EA5B27" w:rsidRDefault="00000000">
            <w:r>
              <w:t>Đơn giá bán</w:t>
            </w:r>
          </w:p>
        </w:tc>
        <w:tc>
          <w:tcPr>
            <w:tcW w:w="2268" w:type="dxa"/>
            <w:vAlign w:val="center"/>
          </w:tcPr>
          <w:p w14:paraId="67971C54" w14:textId="77777777" w:rsidR="00EA5B27" w:rsidRDefault="00000000">
            <w:r>
              <w:t>4990000</w:t>
            </w:r>
          </w:p>
        </w:tc>
      </w:tr>
      <w:tr w:rsidR="00EA5B27" w14:paraId="446AAAFF" w14:textId="77777777">
        <w:trPr>
          <w:jc w:val="center"/>
        </w:trPr>
        <w:tc>
          <w:tcPr>
            <w:tcW w:w="2268" w:type="dxa"/>
            <w:vAlign w:val="center"/>
          </w:tcPr>
          <w:p w14:paraId="07203481" w14:textId="77777777" w:rsidR="00EA5B27" w:rsidRDefault="00000000">
            <w:r>
              <w:t>`stock`</w:t>
            </w:r>
          </w:p>
        </w:tc>
        <w:tc>
          <w:tcPr>
            <w:tcW w:w="2268" w:type="dxa"/>
            <w:vAlign w:val="center"/>
          </w:tcPr>
          <w:p w14:paraId="798AF5ED" w14:textId="77777777" w:rsidR="00EA5B27" w:rsidRDefault="00000000">
            <w:r>
              <w:t>Số nguyên</w:t>
            </w:r>
          </w:p>
        </w:tc>
        <w:tc>
          <w:tcPr>
            <w:tcW w:w="2268" w:type="dxa"/>
            <w:vAlign w:val="center"/>
          </w:tcPr>
          <w:p w14:paraId="630986B9" w14:textId="77777777" w:rsidR="00EA5B27" w:rsidRDefault="00000000">
            <w:r>
              <w:t>Số lượng tồn kho hiện tại</w:t>
            </w:r>
          </w:p>
        </w:tc>
        <w:tc>
          <w:tcPr>
            <w:tcW w:w="2268" w:type="dxa"/>
            <w:vAlign w:val="center"/>
          </w:tcPr>
          <w:p w14:paraId="7F824A55" w14:textId="77777777" w:rsidR="00EA5B27" w:rsidRDefault="00000000">
            <w:r>
              <w:t>35</w:t>
            </w:r>
          </w:p>
        </w:tc>
      </w:tr>
      <w:tr w:rsidR="00EA5B27" w14:paraId="7AEFE44E" w14:textId="77777777">
        <w:trPr>
          <w:jc w:val="center"/>
        </w:trPr>
        <w:tc>
          <w:tcPr>
            <w:tcW w:w="2268" w:type="dxa"/>
            <w:vAlign w:val="center"/>
          </w:tcPr>
          <w:p w14:paraId="4B2EC5E3" w14:textId="77777777" w:rsidR="00EA5B27" w:rsidRDefault="00000000">
            <w:r>
              <w:t>`min_stock`</w:t>
            </w:r>
          </w:p>
        </w:tc>
        <w:tc>
          <w:tcPr>
            <w:tcW w:w="2268" w:type="dxa"/>
            <w:vAlign w:val="center"/>
          </w:tcPr>
          <w:p w14:paraId="5C6A79B8" w14:textId="77777777" w:rsidR="00EA5B27" w:rsidRDefault="00000000">
            <w:r>
              <w:t>Số nguyên</w:t>
            </w:r>
          </w:p>
        </w:tc>
        <w:tc>
          <w:tcPr>
            <w:tcW w:w="2268" w:type="dxa"/>
            <w:vAlign w:val="center"/>
          </w:tcPr>
          <w:p w14:paraId="7BCC6307" w14:textId="77777777" w:rsidR="00EA5B27" w:rsidRDefault="00000000">
            <w:r>
              <w:t>Ngưỡng tồn kho tối thiểu để cảnh báo</w:t>
            </w:r>
          </w:p>
        </w:tc>
        <w:tc>
          <w:tcPr>
            <w:tcW w:w="2268" w:type="dxa"/>
            <w:vAlign w:val="center"/>
          </w:tcPr>
          <w:p w14:paraId="6B0005EA" w14:textId="77777777" w:rsidR="00EA5B27" w:rsidRDefault="00000000">
            <w:r>
              <w:t>5</w:t>
            </w:r>
          </w:p>
        </w:tc>
      </w:tr>
    </w:tbl>
    <w:p w14:paraId="60167FBE" w14:textId="77777777" w:rsidR="00EA5B27" w:rsidRDefault="00EA5B27"/>
    <w:p w14:paraId="5A2F7C28" w14:textId="77777777" w:rsidR="00EA5B27" w:rsidRDefault="00000000">
      <w:pPr>
        <w:jc w:val="center"/>
      </w:pPr>
      <w:r>
        <w:rPr>
          <w:noProof/>
        </w:rPr>
        <w:lastRenderedPageBreak/>
        <w:drawing>
          <wp:inline distT="0" distB="0" distL="0" distR="0" wp14:anchorId="26ED35C7" wp14:editId="7534CB69">
            <wp:extent cx="5303520" cy="11667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products.png"/>
                    <pic:cNvPicPr/>
                  </pic:nvPicPr>
                  <pic:blipFill>
                    <a:blip r:embed="rId11"/>
                    <a:stretch>
                      <a:fillRect/>
                    </a:stretch>
                  </pic:blipFill>
                  <pic:spPr>
                    <a:xfrm>
                      <a:off x="0" y="0"/>
                      <a:ext cx="5303520" cy="1166774"/>
                    </a:xfrm>
                    <a:prstGeom prst="rect">
                      <a:avLst/>
                    </a:prstGeom>
                  </pic:spPr>
                </pic:pic>
              </a:graphicData>
            </a:graphic>
          </wp:inline>
        </w:drawing>
      </w:r>
    </w:p>
    <w:p w14:paraId="6ABAE617" w14:textId="77777777" w:rsidR="00EA5B27" w:rsidRDefault="00000000">
      <w:pPr>
        <w:pStyle w:val="Caption"/>
      </w:pPr>
      <w:r>
        <w:t>Hình 2.1. Minh họa file products.txt</w:t>
      </w:r>
    </w:p>
    <w:p w14:paraId="1F19FF36" w14:textId="0E3A0072" w:rsidR="00EA5B27" w:rsidRDefault="00000000">
      <w:r>
        <w:t xml:space="preserve">File `products.txt` </w:t>
      </w:r>
      <w:proofErr w:type="spellStart"/>
      <w:r>
        <w:t>là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vào quan trọng nhất của chương trình. Mỗi dòng sau header tương ứng một sản phẩm. Trường `stock` được chương trình cập nhật giảm sau khi lập hóa đơn thành công.</w:t>
      </w:r>
    </w:p>
    <w:p w14:paraId="436081F3" w14:textId="77777777" w:rsidR="00EA5B27" w:rsidRDefault="00000000">
      <w:pPr>
        <w:pStyle w:val="Heading2"/>
      </w:pPr>
      <w:bookmarkStart w:id="14" w:name="_Toc233033365"/>
      <w:r>
        <w:t>2.3. Dữ liệu đầu vào file khách hàng</w:t>
      </w:r>
      <w:bookmarkEnd w:id="14"/>
    </w:p>
    <w:p w14:paraId="68661E1E" w14:textId="77777777" w:rsidR="00EA5B27" w:rsidRDefault="00000000">
      <w:r>
        <w:t>Bảng 2.2. Mô tả dữ liệu đầu vào file khách hàng</w:t>
      </w:r>
    </w:p>
    <w:tbl>
      <w:tblPr>
        <w:tblStyle w:val="TableGrid"/>
        <w:tblW w:w="0" w:type="auto"/>
        <w:jc w:val="center"/>
        <w:tblLook w:val="04A0" w:firstRow="1" w:lastRow="0" w:firstColumn="1" w:lastColumn="0" w:noHBand="0" w:noVBand="1"/>
      </w:tblPr>
      <w:tblGrid>
        <w:gridCol w:w="2268"/>
        <w:gridCol w:w="2268"/>
        <w:gridCol w:w="2268"/>
        <w:gridCol w:w="2268"/>
      </w:tblGrid>
      <w:tr w:rsidR="00EA5B27" w14:paraId="54A43185" w14:textId="77777777">
        <w:trPr>
          <w:jc w:val="center"/>
        </w:trPr>
        <w:tc>
          <w:tcPr>
            <w:tcW w:w="2268" w:type="dxa"/>
            <w:vAlign w:val="center"/>
          </w:tcPr>
          <w:p w14:paraId="309E52BF" w14:textId="77777777" w:rsidR="00EA5B27" w:rsidRDefault="00000000">
            <w:r>
              <w:rPr>
                <w:b/>
              </w:rPr>
              <w:t>Trường</w:t>
            </w:r>
          </w:p>
        </w:tc>
        <w:tc>
          <w:tcPr>
            <w:tcW w:w="2268" w:type="dxa"/>
            <w:vAlign w:val="center"/>
          </w:tcPr>
          <w:p w14:paraId="44D927CD" w14:textId="77777777" w:rsidR="00EA5B27" w:rsidRDefault="00000000">
            <w:r>
              <w:rPr>
                <w:b/>
              </w:rPr>
              <w:t>Kiểu dữ liệu</w:t>
            </w:r>
          </w:p>
        </w:tc>
        <w:tc>
          <w:tcPr>
            <w:tcW w:w="2268" w:type="dxa"/>
            <w:vAlign w:val="center"/>
          </w:tcPr>
          <w:p w14:paraId="59D8C913" w14:textId="77777777" w:rsidR="00EA5B27" w:rsidRDefault="00000000">
            <w:r>
              <w:rPr>
                <w:b/>
              </w:rPr>
              <w:t>Ý nghĩa</w:t>
            </w:r>
          </w:p>
        </w:tc>
        <w:tc>
          <w:tcPr>
            <w:tcW w:w="2268" w:type="dxa"/>
            <w:vAlign w:val="center"/>
          </w:tcPr>
          <w:p w14:paraId="6CA6C36E" w14:textId="77777777" w:rsidR="00EA5B27" w:rsidRDefault="00000000">
            <w:r>
              <w:rPr>
                <w:b/>
              </w:rPr>
              <w:t>Ví dụ</w:t>
            </w:r>
          </w:p>
        </w:tc>
      </w:tr>
      <w:tr w:rsidR="00EA5B27" w14:paraId="290220A3" w14:textId="77777777">
        <w:trPr>
          <w:jc w:val="center"/>
        </w:trPr>
        <w:tc>
          <w:tcPr>
            <w:tcW w:w="2268" w:type="dxa"/>
            <w:vAlign w:val="center"/>
          </w:tcPr>
          <w:p w14:paraId="3A0C9E26" w14:textId="77777777" w:rsidR="00EA5B27" w:rsidRDefault="00000000">
            <w:r>
              <w:t>`customer_id`</w:t>
            </w:r>
          </w:p>
        </w:tc>
        <w:tc>
          <w:tcPr>
            <w:tcW w:w="2268" w:type="dxa"/>
            <w:vAlign w:val="center"/>
          </w:tcPr>
          <w:p w14:paraId="111BE1B0" w14:textId="77777777" w:rsidR="00EA5B27" w:rsidRDefault="00000000">
            <w:r>
              <w:t>Chuỗi</w:t>
            </w:r>
          </w:p>
        </w:tc>
        <w:tc>
          <w:tcPr>
            <w:tcW w:w="2268" w:type="dxa"/>
            <w:vAlign w:val="center"/>
          </w:tcPr>
          <w:p w14:paraId="75ADD428" w14:textId="77777777" w:rsidR="00EA5B27" w:rsidRDefault="00000000">
            <w:r>
              <w:t>Mã khách hàng, dùng làm khóa tra cứu</w:t>
            </w:r>
          </w:p>
        </w:tc>
        <w:tc>
          <w:tcPr>
            <w:tcW w:w="2268" w:type="dxa"/>
            <w:vAlign w:val="center"/>
          </w:tcPr>
          <w:p w14:paraId="28B0FDB7" w14:textId="77777777" w:rsidR="00EA5B27" w:rsidRDefault="00000000">
            <w:r>
              <w:t>KH001</w:t>
            </w:r>
          </w:p>
        </w:tc>
      </w:tr>
      <w:tr w:rsidR="00EA5B27" w14:paraId="7C92C241" w14:textId="77777777">
        <w:trPr>
          <w:jc w:val="center"/>
        </w:trPr>
        <w:tc>
          <w:tcPr>
            <w:tcW w:w="2268" w:type="dxa"/>
            <w:vAlign w:val="center"/>
          </w:tcPr>
          <w:p w14:paraId="51AAC7CF" w14:textId="77777777" w:rsidR="00EA5B27" w:rsidRDefault="00000000">
            <w:r>
              <w:t>`name`</w:t>
            </w:r>
          </w:p>
        </w:tc>
        <w:tc>
          <w:tcPr>
            <w:tcW w:w="2268" w:type="dxa"/>
            <w:vAlign w:val="center"/>
          </w:tcPr>
          <w:p w14:paraId="1FC02BB0" w14:textId="77777777" w:rsidR="00EA5B27" w:rsidRDefault="00000000">
            <w:r>
              <w:t>Chuỗi</w:t>
            </w:r>
          </w:p>
        </w:tc>
        <w:tc>
          <w:tcPr>
            <w:tcW w:w="2268" w:type="dxa"/>
            <w:vAlign w:val="center"/>
          </w:tcPr>
          <w:p w14:paraId="2A58D076" w14:textId="77777777" w:rsidR="00EA5B27" w:rsidRDefault="00000000">
            <w:r>
              <w:t>Họ tên khách hàng</w:t>
            </w:r>
          </w:p>
        </w:tc>
        <w:tc>
          <w:tcPr>
            <w:tcW w:w="2268" w:type="dxa"/>
            <w:vAlign w:val="center"/>
          </w:tcPr>
          <w:p w14:paraId="2C420A52" w14:textId="77777777" w:rsidR="00EA5B27" w:rsidRDefault="00000000">
            <w:r>
              <w:t>Nguyen Van An</w:t>
            </w:r>
          </w:p>
        </w:tc>
      </w:tr>
      <w:tr w:rsidR="00EA5B27" w14:paraId="781FB477" w14:textId="77777777">
        <w:trPr>
          <w:jc w:val="center"/>
        </w:trPr>
        <w:tc>
          <w:tcPr>
            <w:tcW w:w="2268" w:type="dxa"/>
            <w:vAlign w:val="center"/>
          </w:tcPr>
          <w:p w14:paraId="253328FB" w14:textId="77777777" w:rsidR="00EA5B27" w:rsidRDefault="00000000">
            <w:r>
              <w:t>`phone`</w:t>
            </w:r>
          </w:p>
        </w:tc>
        <w:tc>
          <w:tcPr>
            <w:tcW w:w="2268" w:type="dxa"/>
            <w:vAlign w:val="center"/>
          </w:tcPr>
          <w:p w14:paraId="36B7F848" w14:textId="77777777" w:rsidR="00EA5B27" w:rsidRDefault="00000000">
            <w:r>
              <w:t>Chuỗi</w:t>
            </w:r>
          </w:p>
        </w:tc>
        <w:tc>
          <w:tcPr>
            <w:tcW w:w="2268" w:type="dxa"/>
            <w:vAlign w:val="center"/>
          </w:tcPr>
          <w:p w14:paraId="4ABCA67E" w14:textId="77777777" w:rsidR="00EA5B27" w:rsidRDefault="00000000">
            <w:r>
              <w:t>Số điện thoại</w:t>
            </w:r>
          </w:p>
        </w:tc>
        <w:tc>
          <w:tcPr>
            <w:tcW w:w="2268" w:type="dxa"/>
            <w:vAlign w:val="center"/>
          </w:tcPr>
          <w:p w14:paraId="424BFC6D" w14:textId="77777777" w:rsidR="00EA5B27" w:rsidRDefault="00000000">
            <w:r>
              <w:t>0901000001</w:t>
            </w:r>
          </w:p>
        </w:tc>
      </w:tr>
      <w:tr w:rsidR="00EA5B27" w14:paraId="5AEF277C" w14:textId="77777777">
        <w:trPr>
          <w:jc w:val="center"/>
        </w:trPr>
        <w:tc>
          <w:tcPr>
            <w:tcW w:w="2268" w:type="dxa"/>
            <w:vAlign w:val="center"/>
          </w:tcPr>
          <w:p w14:paraId="735B3562" w14:textId="77777777" w:rsidR="00EA5B27" w:rsidRDefault="00000000">
            <w:r>
              <w:t>`address`</w:t>
            </w:r>
          </w:p>
        </w:tc>
        <w:tc>
          <w:tcPr>
            <w:tcW w:w="2268" w:type="dxa"/>
            <w:vAlign w:val="center"/>
          </w:tcPr>
          <w:p w14:paraId="0D1BF00F" w14:textId="77777777" w:rsidR="00EA5B27" w:rsidRDefault="00000000">
            <w:r>
              <w:t>Chuỗi</w:t>
            </w:r>
          </w:p>
        </w:tc>
        <w:tc>
          <w:tcPr>
            <w:tcW w:w="2268" w:type="dxa"/>
            <w:vAlign w:val="center"/>
          </w:tcPr>
          <w:p w14:paraId="03D521E1" w14:textId="77777777" w:rsidR="00EA5B27" w:rsidRDefault="00000000">
            <w:r>
              <w:t>Địa chỉ liên hệ</w:t>
            </w:r>
          </w:p>
        </w:tc>
        <w:tc>
          <w:tcPr>
            <w:tcW w:w="2268" w:type="dxa"/>
            <w:vAlign w:val="center"/>
          </w:tcPr>
          <w:p w14:paraId="22817195" w14:textId="77777777" w:rsidR="00EA5B27" w:rsidRDefault="00000000">
            <w:r>
              <w:t>Cau Giay, Ha Noi</w:t>
            </w:r>
          </w:p>
        </w:tc>
      </w:tr>
    </w:tbl>
    <w:p w14:paraId="23CAAF64" w14:textId="77777777" w:rsidR="00EA5B27" w:rsidRDefault="00EA5B27"/>
    <w:p w14:paraId="31B76605" w14:textId="77777777" w:rsidR="00EA5B27" w:rsidRDefault="00000000">
      <w:pPr>
        <w:jc w:val="center"/>
      </w:pPr>
      <w:r>
        <w:rPr>
          <w:noProof/>
        </w:rPr>
        <w:drawing>
          <wp:inline distT="0" distB="0" distL="0" distR="0" wp14:anchorId="056C7D39" wp14:editId="2E0CB3C6">
            <wp:extent cx="5303520" cy="8031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customers.png"/>
                    <pic:cNvPicPr/>
                  </pic:nvPicPr>
                  <pic:blipFill>
                    <a:blip r:embed="rId12"/>
                    <a:stretch>
                      <a:fillRect/>
                    </a:stretch>
                  </pic:blipFill>
                  <pic:spPr>
                    <a:xfrm>
                      <a:off x="0" y="0"/>
                      <a:ext cx="5303520" cy="803104"/>
                    </a:xfrm>
                    <a:prstGeom prst="rect">
                      <a:avLst/>
                    </a:prstGeom>
                  </pic:spPr>
                </pic:pic>
              </a:graphicData>
            </a:graphic>
          </wp:inline>
        </w:drawing>
      </w:r>
    </w:p>
    <w:p w14:paraId="63D1ADB9" w14:textId="77777777" w:rsidR="00EA5B27" w:rsidRDefault="00000000">
      <w:pPr>
        <w:pStyle w:val="Caption"/>
      </w:pPr>
      <w:r>
        <w:t>Hình 2.2. Minh họa file customers.txt</w:t>
      </w:r>
    </w:p>
    <w:p w14:paraId="7E027F39" w14:textId="622FBFF9" w:rsidR="00EA5B27" w:rsidRDefault="00000000">
      <w:r>
        <w:t xml:space="preserve">File `customers.txt` </w:t>
      </w:r>
      <w:proofErr w:type="spellStart"/>
      <w:r>
        <w:t>cung</w:t>
      </w:r>
      <w:proofErr w:type="spellEnd"/>
      <w:r>
        <w:t xml:space="preserve"> </w:t>
      </w:r>
      <w:proofErr w:type="spellStart"/>
      <w:r>
        <w:t>cấp</w:t>
      </w:r>
      <w:proofErr w:type="spellEnd"/>
      <w:r>
        <w:t xml:space="preserve"> </w:t>
      </w:r>
      <w:proofErr w:type="spellStart"/>
      <w:r>
        <w:t>dữ</w:t>
      </w:r>
      <w:proofErr w:type="spellEnd"/>
      <w:r>
        <w:t xml:space="preserve"> </w:t>
      </w:r>
      <w:proofErr w:type="spellStart"/>
      <w:r>
        <w:t>liệu</w:t>
      </w:r>
      <w:proofErr w:type="spellEnd"/>
      <w:r>
        <w:t xml:space="preserve"> khách hàng ban đầu. Khi lập hóa đơn, chương trình tra cứu khách hàng bằng `customer_id`.</w:t>
      </w:r>
    </w:p>
    <w:p w14:paraId="40D7B8ED" w14:textId="77777777" w:rsidR="00EA5B27" w:rsidRDefault="00000000">
      <w:pPr>
        <w:pStyle w:val="Heading2"/>
      </w:pPr>
      <w:bookmarkStart w:id="15" w:name="_Toc233033366"/>
      <w:r>
        <w:t>2.4. Dữ liệu đầu ra và đầu vào tiếp theo của hóa đơn</w:t>
      </w:r>
      <w:bookmarkEnd w:id="15"/>
    </w:p>
    <w:p w14:paraId="2EDE2275" w14:textId="77777777" w:rsidR="00EA5B27" w:rsidRDefault="00000000">
      <w:r>
        <w:t>Sau khi người dùng lập hóa đơn, chương trình ghi dữ liệu vào `invoices.txt` và `invoice_items.txt`. Các file này đồng thời là dữ liệu đầu vào cho những lần chạy sau, vì chương trình sẽ nạp lại hóa đơn cũ để tính doanh thu, top sản phẩm bán chạy và sinh mã hóa đơn tiếp theo.</w:t>
      </w:r>
    </w:p>
    <w:p w14:paraId="1ADCAB7D" w14:textId="77777777" w:rsidR="00EA5B27" w:rsidRDefault="00000000">
      <w:r>
        <w:lastRenderedPageBreak/>
        <w:t>Bảng 2.3. Mô tả dữ liệu đầu vào/đầu ra của hóa đơn</w:t>
      </w:r>
    </w:p>
    <w:tbl>
      <w:tblPr>
        <w:tblStyle w:val="TableGrid"/>
        <w:tblW w:w="0" w:type="auto"/>
        <w:jc w:val="center"/>
        <w:tblLook w:val="04A0" w:firstRow="1" w:lastRow="0" w:firstColumn="1" w:lastColumn="0" w:noHBand="0" w:noVBand="1"/>
      </w:tblPr>
      <w:tblGrid>
        <w:gridCol w:w="3024"/>
        <w:gridCol w:w="3277"/>
        <w:gridCol w:w="2771"/>
      </w:tblGrid>
      <w:tr w:rsidR="00EA5B27" w14:paraId="01F43086" w14:textId="77777777" w:rsidTr="00B670D5">
        <w:trPr>
          <w:jc w:val="center"/>
        </w:trPr>
        <w:tc>
          <w:tcPr>
            <w:tcW w:w="3024" w:type="dxa"/>
            <w:vAlign w:val="center"/>
          </w:tcPr>
          <w:p w14:paraId="1EAB8ABE" w14:textId="77777777" w:rsidR="00EA5B27" w:rsidRDefault="00000000">
            <w:r>
              <w:rPr>
                <w:b/>
              </w:rPr>
              <w:t>File</w:t>
            </w:r>
          </w:p>
        </w:tc>
        <w:tc>
          <w:tcPr>
            <w:tcW w:w="3277" w:type="dxa"/>
            <w:vAlign w:val="center"/>
          </w:tcPr>
          <w:p w14:paraId="35F65492" w14:textId="77777777" w:rsidR="00EA5B27" w:rsidRDefault="00000000">
            <w:r>
              <w:rPr>
                <w:b/>
              </w:rPr>
              <w:t>Trường chính</w:t>
            </w:r>
          </w:p>
        </w:tc>
        <w:tc>
          <w:tcPr>
            <w:tcW w:w="2771" w:type="dxa"/>
            <w:vAlign w:val="center"/>
          </w:tcPr>
          <w:p w14:paraId="46172BB2" w14:textId="77777777" w:rsidR="00EA5B27" w:rsidRDefault="00000000">
            <w:r>
              <w:rPr>
                <w:b/>
              </w:rPr>
              <w:t>Ý nghĩa</w:t>
            </w:r>
          </w:p>
        </w:tc>
      </w:tr>
      <w:tr w:rsidR="00EA5B27" w14:paraId="4E2BF7B4" w14:textId="77777777" w:rsidTr="00B670D5">
        <w:trPr>
          <w:jc w:val="center"/>
        </w:trPr>
        <w:tc>
          <w:tcPr>
            <w:tcW w:w="3024" w:type="dxa"/>
            <w:vAlign w:val="center"/>
          </w:tcPr>
          <w:p w14:paraId="0FF62487" w14:textId="77777777" w:rsidR="00EA5B27" w:rsidRDefault="00000000">
            <w:r>
              <w:t>`invoices.txt`</w:t>
            </w:r>
          </w:p>
        </w:tc>
        <w:tc>
          <w:tcPr>
            <w:tcW w:w="3277" w:type="dxa"/>
            <w:vAlign w:val="center"/>
          </w:tcPr>
          <w:p w14:paraId="70E40A16" w14:textId="57689043" w:rsidR="00EA5B27" w:rsidRDefault="00000000" w:rsidP="00B670D5">
            <w:pPr>
              <w:jc w:val="left"/>
            </w:pPr>
            <w:r>
              <w:t>`</w:t>
            </w:r>
            <w:proofErr w:type="spellStart"/>
            <w:r>
              <w:t>invoice_id</w:t>
            </w:r>
            <w:proofErr w:type="spellEnd"/>
            <w:r>
              <w:t>`,</w:t>
            </w:r>
            <w:r w:rsidR="00B670D5">
              <w:t xml:space="preserve"> </w:t>
            </w:r>
            <w:r>
              <w:t>`</w:t>
            </w:r>
            <w:proofErr w:type="spellStart"/>
            <w:r>
              <w:t>customer_id</w:t>
            </w:r>
            <w:proofErr w:type="spellEnd"/>
            <w:r>
              <w:t>`, `</w:t>
            </w:r>
            <w:proofErr w:type="spellStart"/>
            <w:r>
              <w:t>created_at</w:t>
            </w:r>
            <w:proofErr w:type="spellEnd"/>
            <w:r>
              <w:t>`</w:t>
            </w:r>
            <w:r w:rsidR="00B670D5">
              <w:t xml:space="preserve">, </w:t>
            </w:r>
            <w:r>
              <w:t>`subtotal`, `</w:t>
            </w:r>
            <w:proofErr w:type="spellStart"/>
            <w:r>
              <w:t>vat_amount</w:t>
            </w:r>
            <w:proofErr w:type="spellEnd"/>
            <w:r>
              <w:t>`, `total`</w:t>
            </w:r>
          </w:p>
        </w:tc>
        <w:tc>
          <w:tcPr>
            <w:tcW w:w="2771" w:type="dxa"/>
            <w:vAlign w:val="center"/>
          </w:tcPr>
          <w:p w14:paraId="7763E3ED" w14:textId="77777777" w:rsidR="00EA5B27" w:rsidRDefault="00000000">
            <w:r>
              <w:t>Lưu đầu hóa đơn, thông tin khách và tổng tiền</w:t>
            </w:r>
          </w:p>
        </w:tc>
      </w:tr>
      <w:tr w:rsidR="00EA5B27" w14:paraId="319C620E" w14:textId="77777777" w:rsidTr="00B670D5">
        <w:trPr>
          <w:jc w:val="center"/>
        </w:trPr>
        <w:tc>
          <w:tcPr>
            <w:tcW w:w="3024" w:type="dxa"/>
            <w:vAlign w:val="center"/>
          </w:tcPr>
          <w:p w14:paraId="07CA90EE" w14:textId="77777777" w:rsidR="00EA5B27" w:rsidRDefault="00000000">
            <w:r>
              <w:t>`invoice_items.txt`</w:t>
            </w:r>
          </w:p>
        </w:tc>
        <w:tc>
          <w:tcPr>
            <w:tcW w:w="3277" w:type="dxa"/>
            <w:vAlign w:val="center"/>
          </w:tcPr>
          <w:p w14:paraId="0126BA74" w14:textId="77777777" w:rsidR="00EA5B27" w:rsidRDefault="00000000" w:rsidP="00B670D5">
            <w:pPr>
              <w:jc w:val="left"/>
            </w:pPr>
            <w:r>
              <w:t>`invoice_id`, `sku`, `quantity`, `unit_price`, `line_total`</w:t>
            </w:r>
          </w:p>
        </w:tc>
        <w:tc>
          <w:tcPr>
            <w:tcW w:w="2771" w:type="dxa"/>
            <w:vAlign w:val="center"/>
          </w:tcPr>
          <w:p w14:paraId="45CBAC43" w14:textId="77777777" w:rsidR="00EA5B27" w:rsidRDefault="00000000">
            <w:r>
              <w:t xml:space="preserve">Lưu </w:t>
            </w:r>
            <w:proofErr w:type="spellStart"/>
            <w:r>
              <w:t>từng</w:t>
            </w:r>
            <w:proofErr w:type="spellEnd"/>
            <w:r>
              <w:t xml:space="preserve"> </w:t>
            </w:r>
            <w:proofErr w:type="spellStart"/>
            <w:r>
              <w:t>dòng</w:t>
            </w:r>
            <w:proofErr w:type="spellEnd"/>
            <w:r>
              <w:t xml:space="preserve"> </w:t>
            </w:r>
            <w:proofErr w:type="spellStart"/>
            <w:r>
              <w:t>hàng</w:t>
            </w:r>
            <w:proofErr w:type="spellEnd"/>
            <w:r>
              <w:t xml:space="preserve"> </w:t>
            </w:r>
            <w:proofErr w:type="spellStart"/>
            <w:r>
              <w:t>trong</w:t>
            </w:r>
            <w:proofErr w:type="spellEnd"/>
            <w:r>
              <w:t xml:space="preserve"> </w:t>
            </w:r>
            <w:proofErr w:type="spellStart"/>
            <w:r>
              <w:t>hóa</w:t>
            </w:r>
            <w:proofErr w:type="spellEnd"/>
            <w:r>
              <w:t xml:space="preserve"> </w:t>
            </w:r>
            <w:proofErr w:type="spellStart"/>
            <w:r>
              <w:t>đơn</w:t>
            </w:r>
            <w:proofErr w:type="spellEnd"/>
          </w:p>
        </w:tc>
      </w:tr>
    </w:tbl>
    <w:p w14:paraId="576A7E9D" w14:textId="77777777" w:rsidR="00EA5B27" w:rsidRDefault="00EA5B27"/>
    <w:p w14:paraId="2B882A79" w14:textId="77777777" w:rsidR="00EA5B27" w:rsidRDefault="00000000">
      <w:pPr>
        <w:jc w:val="center"/>
      </w:pPr>
      <w:r>
        <w:rPr>
          <w:noProof/>
        </w:rPr>
        <w:drawing>
          <wp:inline distT="0" distB="0" distL="0" distR="0" wp14:anchorId="38597205" wp14:editId="5A780168">
            <wp:extent cx="5303520" cy="7121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invoices.png"/>
                    <pic:cNvPicPr/>
                  </pic:nvPicPr>
                  <pic:blipFill>
                    <a:blip r:embed="rId13"/>
                    <a:stretch>
                      <a:fillRect/>
                    </a:stretch>
                  </pic:blipFill>
                  <pic:spPr>
                    <a:xfrm>
                      <a:off x="0" y="0"/>
                      <a:ext cx="5303520" cy="712187"/>
                    </a:xfrm>
                    <a:prstGeom prst="rect">
                      <a:avLst/>
                    </a:prstGeom>
                  </pic:spPr>
                </pic:pic>
              </a:graphicData>
            </a:graphic>
          </wp:inline>
        </w:drawing>
      </w:r>
    </w:p>
    <w:p w14:paraId="21D22AD7" w14:textId="77777777" w:rsidR="00EA5B27" w:rsidRDefault="00000000">
      <w:pPr>
        <w:pStyle w:val="Caption"/>
      </w:pPr>
      <w:r>
        <w:t>Hình 2.3. Minh họa file invoices.txt sau khi tạo dữ liệu demo</w:t>
      </w:r>
    </w:p>
    <w:p w14:paraId="16C24D81" w14:textId="77777777" w:rsidR="00EA5B27" w:rsidRDefault="00000000">
      <w:pPr>
        <w:jc w:val="center"/>
      </w:pPr>
      <w:r>
        <w:rPr>
          <w:noProof/>
        </w:rPr>
        <w:drawing>
          <wp:inline distT="0" distB="0" distL="0" distR="0" wp14:anchorId="48DAD995" wp14:editId="0EDA0B10">
            <wp:extent cx="5303520" cy="9849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invoice_items.png"/>
                    <pic:cNvPicPr/>
                  </pic:nvPicPr>
                  <pic:blipFill>
                    <a:blip r:embed="rId14"/>
                    <a:stretch>
                      <a:fillRect/>
                    </a:stretch>
                  </pic:blipFill>
                  <pic:spPr>
                    <a:xfrm>
                      <a:off x="0" y="0"/>
                      <a:ext cx="5303520" cy="984939"/>
                    </a:xfrm>
                    <a:prstGeom prst="rect">
                      <a:avLst/>
                    </a:prstGeom>
                  </pic:spPr>
                </pic:pic>
              </a:graphicData>
            </a:graphic>
          </wp:inline>
        </w:drawing>
      </w:r>
    </w:p>
    <w:p w14:paraId="372407B5" w14:textId="77777777" w:rsidR="00EA5B27" w:rsidRDefault="00000000">
      <w:pPr>
        <w:pStyle w:val="Caption"/>
      </w:pPr>
      <w:r>
        <w:t>Hình 2.4. Minh họa file invoice_items.txt sau khi tạo dữ liệu demo</w:t>
      </w:r>
    </w:p>
    <w:p w14:paraId="7C488D48" w14:textId="5CE493E3" w:rsidR="00EA5B27" w:rsidRDefault="00000000">
      <w:r>
        <w:t xml:space="preserve">Hai file </w:t>
      </w:r>
      <w:proofErr w:type="spellStart"/>
      <w:r>
        <w:t>hóa</w:t>
      </w:r>
      <w:proofErr w:type="spellEnd"/>
      <w:r>
        <w:t xml:space="preserve"> </w:t>
      </w:r>
      <w:proofErr w:type="spellStart"/>
      <w:r>
        <w:t>đơn</w:t>
      </w:r>
      <w:proofErr w:type="spellEnd"/>
      <w:r>
        <w:t xml:space="preserve"> </w:t>
      </w:r>
      <w:proofErr w:type="spellStart"/>
      <w:r>
        <w:t>thể</w:t>
      </w:r>
      <w:proofErr w:type="spellEnd"/>
      <w:r>
        <w:t xml:space="preserve"> </w:t>
      </w:r>
      <w:proofErr w:type="spellStart"/>
      <w:r>
        <w:t>hiện</w:t>
      </w:r>
      <w:proofErr w:type="spellEnd"/>
      <w:r>
        <w:t xml:space="preserve"> mô hình master-detail. `invoice_id` liên kết đầu hóa đơn với nhiều dòng chi tiết. Cách tách này giúp lưu được </w:t>
      </w:r>
      <w:proofErr w:type="spellStart"/>
      <w:r>
        <w:t>một</w:t>
      </w:r>
      <w:proofErr w:type="spellEnd"/>
      <w:r>
        <w:t xml:space="preserve"> </w:t>
      </w:r>
      <w:proofErr w:type="spellStart"/>
      <w:r>
        <w:t>hóa</w:t>
      </w:r>
      <w:proofErr w:type="spellEnd"/>
      <w:r>
        <w:t xml:space="preserve"> </w:t>
      </w:r>
      <w:proofErr w:type="spellStart"/>
      <w:r>
        <w:t>đơn</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sản</w:t>
      </w:r>
      <w:proofErr w:type="spellEnd"/>
      <w:r>
        <w:t xml:space="preserve"> </w:t>
      </w:r>
      <w:proofErr w:type="spellStart"/>
      <w:r>
        <w:t>phẩm</w:t>
      </w:r>
      <w:proofErr w:type="spellEnd"/>
      <w:r>
        <w:t>.</w:t>
      </w:r>
    </w:p>
    <w:p w14:paraId="3C279F86" w14:textId="77777777" w:rsidR="0025140A" w:rsidRDefault="0025140A"/>
    <w:p w14:paraId="7451DF5A" w14:textId="77777777" w:rsidR="0025140A" w:rsidRDefault="0025140A"/>
    <w:p w14:paraId="04C61E7C" w14:textId="77777777" w:rsidR="0025140A" w:rsidRDefault="0025140A"/>
    <w:p w14:paraId="7F04464E" w14:textId="77777777" w:rsidR="0025140A" w:rsidRDefault="0025140A"/>
    <w:p w14:paraId="3AC0B49B" w14:textId="77777777" w:rsidR="0025140A" w:rsidRDefault="0025140A"/>
    <w:p w14:paraId="029F4F44" w14:textId="77777777" w:rsidR="0025140A" w:rsidRDefault="0025140A"/>
    <w:p w14:paraId="78145551" w14:textId="77777777" w:rsidR="0025140A" w:rsidRDefault="0025140A"/>
    <w:p w14:paraId="049B016F" w14:textId="77777777" w:rsidR="0025140A" w:rsidRDefault="0025140A"/>
    <w:p w14:paraId="4AE16FC8" w14:textId="2DB89CAB" w:rsidR="00465D77" w:rsidRDefault="004A2FFF" w:rsidP="00465D77">
      <w:pPr>
        <w:pStyle w:val="Heading1"/>
      </w:pPr>
      <w:bookmarkStart w:id="16" w:name="_Toc233033367"/>
      <w:proofErr w:type="spellStart"/>
      <w:r>
        <w:lastRenderedPageBreak/>
        <w:t>Chương</w:t>
      </w:r>
      <w:proofErr w:type="spellEnd"/>
      <w:r>
        <w:t xml:space="preserve"> </w:t>
      </w:r>
      <w:r w:rsidR="00465D77">
        <w:t xml:space="preserve">3. </w:t>
      </w:r>
      <w:r w:rsidR="0025140A">
        <w:t xml:space="preserve">NHỮNG </w:t>
      </w:r>
      <w:r w:rsidR="00465D77">
        <w:t>CẤU TRÚC DỮ LIỆU VÀ THUẬT TOÁN</w:t>
      </w:r>
      <w:r w:rsidR="0025140A">
        <w:t xml:space="preserve"> ĐƯỢC ÁP DỤNG</w:t>
      </w:r>
      <w:bookmarkEnd w:id="16"/>
    </w:p>
    <w:p w14:paraId="458A1FBA" w14:textId="3DAF335C" w:rsidR="00465D77" w:rsidRDefault="004A2FFF" w:rsidP="00465D77">
      <w:pPr>
        <w:pStyle w:val="Heading2"/>
      </w:pPr>
      <w:bookmarkStart w:id="17" w:name="_Toc233033368"/>
      <w:r>
        <w:t>3</w:t>
      </w:r>
      <w:r w:rsidR="00465D77">
        <w:t xml:space="preserve">.1. </w:t>
      </w:r>
      <w:proofErr w:type="spellStart"/>
      <w:r w:rsidR="00465D77">
        <w:t>Mảng</w:t>
      </w:r>
      <w:proofErr w:type="spellEnd"/>
      <w:r w:rsidR="00465D77">
        <w:t xml:space="preserve"> </w:t>
      </w:r>
      <w:proofErr w:type="spellStart"/>
      <w:r w:rsidR="00465D77">
        <w:t>động</w:t>
      </w:r>
      <w:proofErr w:type="spellEnd"/>
      <w:r w:rsidR="00465D77">
        <w:t xml:space="preserve"> `</w:t>
      </w:r>
      <w:proofErr w:type="spellStart"/>
      <w:r w:rsidR="00465D77">
        <w:t>DynamicArray</w:t>
      </w:r>
      <w:proofErr w:type="spellEnd"/>
      <w:r w:rsidR="00465D77">
        <w:t>`</w:t>
      </w:r>
      <w:bookmarkEnd w:id="17"/>
    </w:p>
    <w:p w14:paraId="5EEFF4C4" w14:textId="77777777" w:rsidR="00465D77" w:rsidRDefault="00465D77" w:rsidP="00465D77">
      <w:r>
        <w:t>`</w:t>
      </w:r>
      <w:proofErr w:type="spellStart"/>
      <w:r>
        <w:t>DynamicArray</w:t>
      </w:r>
      <w:proofErr w:type="spellEnd"/>
      <w:r>
        <w:t xml:space="preserve">` </w:t>
      </w:r>
      <w:proofErr w:type="spellStart"/>
      <w:r>
        <w:t>được</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trong</w:t>
      </w:r>
      <w:proofErr w:type="spellEnd"/>
      <w:r>
        <w:t xml:space="preserve"> `</w:t>
      </w:r>
      <w:proofErr w:type="spellStart"/>
      <w:r>
        <w:t>sales_manager</w:t>
      </w:r>
      <w:proofErr w:type="spellEnd"/>
      <w:r>
        <w:t xml:space="preserve">/data_structures.py`. </w:t>
      </w:r>
      <w:proofErr w:type="spellStart"/>
      <w:r>
        <w:t>Đây</w:t>
      </w:r>
      <w:proofErr w:type="spellEnd"/>
      <w:r>
        <w:t xml:space="preserve"> </w:t>
      </w:r>
      <w:proofErr w:type="spellStart"/>
      <w:r>
        <w:t>là</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chính</w:t>
      </w:r>
      <w:proofErr w:type="spellEnd"/>
      <w:r>
        <w:t xml:space="preserve"> </w:t>
      </w:r>
      <w:proofErr w:type="spellStart"/>
      <w:r>
        <w:t>để</w:t>
      </w:r>
      <w:proofErr w:type="spellEnd"/>
      <w:r>
        <w:t xml:space="preserve"> </w:t>
      </w:r>
      <w:proofErr w:type="spellStart"/>
      <w:r>
        <w:t>lưu</w:t>
      </w:r>
      <w:proofErr w:type="spellEnd"/>
      <w:r>
        <w:t xml:space="preserve"> </w:t>
      </w:r>
      <w:proofErr w:type="spellStart"/>
      <w:r>
        <w:t>các</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nghiệp</w:t>
      </w:r>
      <w:proofErr w:type="spellEnd"/>
      <w:r>
        <w:t xml:space="preserve"> </w:t>
      </w:r>
      <w:proofErr w:type="spellStart"/>
      <w:r>
        <w:t>vụ</w:t>
      </w:r>
      <w:proofErr w:type="spellEnd"/>
      <w:r>
        <w:t>.</w:t>
      </w:r>
    </w:p>
    <w:p w14:paraId="368DE702" w14:textId="77777777" w:rsidR="00465D77" w:rsidRDefault="00465D77" w:rsidP="00465D77">
      <w:r>
        <w:t xml:space="preserve">Vai </w:t>
      </w:r>
      <w:proofErr w:type="spellStart"/>
      <w:r>
        <w:t>trò</w:t>
      </w:r>
      <w:proofErr w:type="spellEnd"/>
      <w:r>
        <w:t>:</w:t>
      </w:r>
    </w:p>
    <w:p w14:paraId="7CE40F77" w14:textId="77777777" w:rsidR="00465D77" w:rsidRDefault="00465D77" w:rsidP="00465D77">
      <w:pPr>
        <w:pStyle w:val="ListBullet"/>
      </w:pPr>
      <w:r>
        <w:t xml:space="preserve">Lưu </w:t>
      </w:r>
      <w:proofErr w:type="spellStart"/>
      <w:r>
        <w:t>danh</w:t>
      </w:r>
      <w:proofErr w:type="spellEnd"/>
      <w:r>
        <w:t xml:space="preserve"> </w:t>
      </w:r>
      <w:proofErr w:type="spellStart"/>
      <w:r>
        <w:t>sách</w:t>
      </w:r>
      <w:proofErr w:type="spellEnd"/>
      <w:r>
        <w:t xml:space="preserve"> </w:t>
      </w:r>
      <w:proofErr w:type="spellStart"/>
      <w:r>
        <w:t>sản</w:t>
      </w:r>
      <w:proofErr w:type="spellEnd"/>
      <w:r>
        <w:t xml:space="preserve"> </w:t>
      </w:r>
      <w:proofErr w:type="spellStart"/>
      <w:r>
        <w:t>phẩm</w:t>
      </w:r>
      <w:proofErr w:type="spellEnd"/>
      <w:r>
        <w:t>.</w:t>
      </w:r>
    </w:p>
    <w:p w14:paraId="54323CF8" w14:textId="77777777" w:rsidR="00465D77" w:rsidRDefault="00465D77" w:rsidP="00465D77">
      <w:pPr>
        <w:pStyle w:val="ListBullet"/>
      </w:pPr>
      <w:r>
        <w:t xml:space="preserve">Lưu </w:t>
      </w:r>
      <w:proofErr w:type="spellStart"/>
      <w:r>
        <w:t>danh</w:t>
      </w:r>
      <w:proofErr w:type="spellEnd"/>
      <w:r>
        <w:t xml:space="preserve"> </w:t>
      </w:r>
      <w:proofErr w:type="spellStart"/>
      <w:r>
        <w:t>sách</w:t>
      </w:r>
      <w:proofErr w:type="spellEnd"/>
      <w:r>
        <w:t xml:space="preserve"> </w:t>
      </w:r>
      <w:proofErr w:type="spellStart"/>
      <w:r>
        <w:t>khách</w:t>
      </w:r>
      <w:proofErr w:type="spellEnd"/>
      <w:r>
        <w:t xml:space="preserve"> </w:t>
      </w:r>
      <w:proofErr w:type="spellStart"/>
      <w:r>
        <w:t>hàng</w:t>
      </w:r>
      <w:proofErr w:type="spellEnd"/>
      <w:r>
        <w:t>.</w:t>
      </w:r>
    </w:p>
    <w:p w14:paraId="2659CFEF" w14:textId="77777777" w:rsidR="00465D77" w:rsidRDefault="00465D77" w:rsidP="00465D77">
      <w:pPr>
        <w:pStyle w:val="ListBullet"/>
      </w:pPr>
      <w:r>
        <w:t xml:space="preserve">Lưu </w:t>
      </w:r>
      <w:proofErr w:type="spellStart"/>
      <w:r>
        <w:t>danh</w:t>
      </w:r>
      <w:proofErr w:type="spellEnd"/>
      <w:r>
        <w:t xml:space="preserve"> </w:t>
      </w:r>
      <w:proofErr w:type="spellStart"/>
      <w:r>
        <w:t>sách</w:t>
      </w:r>
      <w:proofErr w:type="spellEnd"/>
      <w:r>
        <w:t xml:space="preserve"> </w:t>
      </w:r>
      <w:proofErr w:type="spellStart"/>
      <w:r>
        <w:t>hóa</w:t>
      </w:r>
      <w:proofErr w:type="spellEnd"/>
      <w:r>
        <w:t xml:space="preserve"> </w:t>
      </w:r>
      <w:proofErr w:type="spellStart"/>
      <w:r>
        <w:t>đơn</w:t>
      </w:r>
      <w:proofErr w:type="spellEnd"/>
      <w:r>
        <w:t>.</w:t>
      </w:r>
    </w:p>
    <w:p w14:paraId="5E8AD57F" w14:textId="77777777" w:rsidR="00465D77" w:rsidRDefault="00465D77" w:rsidP="00465D77">
      <w:pPr>
        <w:pStyle w:val="ListBullet"/>
      </w:pPr>
      <w:r>
        <w:t xml:space="preserve">Lưu </w:t>
      </w:r>
      <w:proofErr w:type="spellStart"/>
      <w:r>
        <w:t>danh</w:t>
      </w:r>
      <w:proofErr w:type="spellEnd"/>
      <w:r>
        <w:t xml:space="preserve"> </w:t>
      </w:r>
      <w:proofErr w:type="spellStart"/>
      <w:r>
        <w:t>sách</w:t>
      </w:r>
      <w:proofErr w:type="spellEnd"/>
      <w:r>
        <w:t xml:space="preserve"> chi </w:t>
      </w:r>
      <w:proofErr w:type="spellStart"/>
      <w:r>
        <w:t>tiết</w:t>
      </w:r>
      <w:proofErr w:type="spellEnd"/>
      <w:r>
        <w:t xml:space="preserve"> </w:t>
      </w:r>
      <w:proofErr w:type="spellStart"/>
      <w:r>
        <w:t>hóa</w:t>
      </w:r>
      <w:proofErr w:type="spellEnd"/>
      <w:r>
        <w:t xml:space="preserve"> </w:t>
      </w:r>
      <w:proofErr w:type="spellStart"/>
      <w:r>
        <w:t>đơn</w:t>
      </w:r>
      <w:proofErr w:type="spellEnd"/>
      <w:r>
        <w:t>.</w:t>
      </w:r>
    </w:p>
    <w:p w14:paraId="2AFB0F79" w14:textId="4D821017" w:rsidR="00465D77" w:rsidRDefault="00465D77" w:rsidP="00465D77">
      <w:pPr>
        <w:pStyle w:val="ListBullet"/>
      </w:pPr>
      <w:r>
        <w:t xml:space="preserve">Lưu </w:t>
      </w:r>
      <w:proofErr w:type="spellStart"/>
      <w:r>
        <w:t>kết</w:t>
      </w:r>
      <w:proofErr w:type="spellEnd"/>
      <w:r>
        <w:t xml:space="preserve"> </w:t>
      </w:r>
      <w:proofErr w:type="spellStart"/>
      <w:r>
        <w:t>quả</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báo</w:t>
      </w:r>
      <w:proofErr w:type="spellEnd"/>
      <w:r>
        <w:t xml:space="preserve"> </w:t>
      </w:r>
      <w:proofErr w:type="spellStart"/>
      <w:r>
        <w:t>cáo</w:t>
      </w:r>
      <w:proofErr w:type="spellEnd"/>
      <w:r>
        <w:t>.</w:t>
      </w:r>
    </w:p>
    <w:p w14:paraId="759B4BA4" w14:textId="61B1BEFF" w:rsidR="00465D77" w:rsidRDefault="00465D77" w:rsidP="00465D77">
      <w:pPr>
        <w:pStyle w:val="ListBullet"/>
        <w:numPr>
          <w:ilvl w:val="0"/>
          <w:numId w:val="0"/>
        </w:numPr>
        <w:ind w:left="360" w:hanging="360"/>
      </w:pPr>
      <w:proofErr w:type="spellStart"/>
      <w:r>
        <w:t>Độ</w:t>
      </w:r>
      <w:proofErr w:type="spellEnd"/>
      <w:r>
        <w:t xml:space="preserve"> </w:t>
      </w:r>
      <w:proofErr w:type="spellStart"/>
      <w:r>
        <w:t>phức</w:t>
      </w:r>
      <w:proofErr w:type="spellEnd"/>
      <w:r>
        <w:t xml:space="preserve"> </w:t>
      </w:r>
      <w:proofErr w:type="spellStart"/>
      <w:r>
        <w:t>tạp</w:t>
      </w:r>
      <w:proofErr w:type="spellEnd"/>
      <w:r>
        <w:t>:</w:t>
      </w:r>
    </w:p>
    <w:p w14:paraId="2DA94B28" w14:textId="7E39221F" w:rsidR="00465D77" w:rsidRDefault="00465D77" w:rsidP="00465D77">
      <w:pPr>
        <w:pStyle w:val="ListBullet"/>
      </w:pPr>
      <w:proofErr w:type="spellStart"/>
      <w:r>
        <w:t>Thêm</w:t>
      </w:r>
      <w:proofErr w:type="spellEnd"/>
      <w:r>
        <w:t xml:space="preserve"> </w:t>
      </w:r>
      <w:proofErr w:type="spellStart"/>
      <w:r>
        <w:t>cuối</w:t>
      </w:r>
      <w:proofErr w:type="spellEnd"/>
      <w:r>
        <w:t xml:space="preserve"> </w:t>
      </w:r>
      <w:proofErr w:type="spellStart"/>
      <w:r>
        <w:t>mảng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phần</w:t>
      </w:r>
      <w:proofErr w:type="spellEnd"/>
      <w:r>
        <w:t xml:space="preserve"> </w:t>
      </w:r>
      <w:proofErr w:type="spellStart"/>
      <w:r>
        <w:t>tử</w:t>
      </w:r>
      <w:proofErr w:type="spellEnd"/>
      <w:r>
        <w:t xml:space="preserve">: </w:t>
      </w:r>
      <w:proofErr w:type="gramStart"/>
      <w:r>
        <w:t>O(</w:t>
      </w:r>
      <w:proofErr w:type="gramEnd"/>
      <w:r>
        <w:t>1)</w:t>
      </w:r>
    </w:p>
    <w:p w14:paraId="12B566FB" w14:textId="0CE3A5A1" w:rsidR="00465D77" w:rsidRDefault="00465D77" w:rsidP="00465D77">
      <w:pPr>
        <w:pStyle w:val="ListBullet"/>
      </w:pPr>
      <w:proofErr w:type="spellStart"/>
      <w:r>
        <w:t>Chèn</w:t>
      </w:r>
      <w:proofErr w:type="spellEnd"/>
      <w:r>
        <w:t xml:space="preserve"> </w:t>
      </w:r>
      <w:proofErr w:type="spellStart"/>
      <w:r>
        <w:t>vào</w:t>
      </w:r>
      <w:proofErr w:type="spellEnd"/>
      <w:r>
        <w:t xml:space="preserve"> </w:t>
      </w:r>
      <w:proofErr w:type="spellStart"/>
      <w:r>
        <w:t>vị</w:t>
      </w:r>
      <w:proofErr w:type="spellEnd"/>
      <w:r>
        <w:t xml:space="preserve"> </w:t>
      </w:r>
      <w:proofErr w:type="spellStart"/>
      <w:r>
        <w:t>trí</w:t>
      </w:r>
      <w:proofErr w:type="spellEnd"/>
      <w:r>
        <w:t xml:space="preserve"> </w:t>
      </w:r>
      <w:proofErr w:type="spellStart"/>
      <w:r>
        <w:t>bất</w:t>
      </w:r>
      <w:proofErr w:type="spellEnd"/>
      <w:r>
        <w:t xml:space="preserve"> </w:t>
      </w:r>
      <w:proofErr w:type="spellStart"/>
      <w:r>
        <w:t>kì</w:t>
      </w:r>
      <w:proofErr w:type="spellEnd"/>
      <w:r>
        <w:t xml:space="preserve">, </w:t>
      </w:r>
      <w:proofErr w:type="spellStart"/>
      <w:r>
        <w:t>xóa</w:t>
      </w:r>
      <w:proofErr w:type="spellEnd"/>
      <w:r>
        <w:t xml:space="preserve"> </w:t>
      </w:r>
      <w:proofErr w:type="spellStart"/>
      <w:r w:rsidR="004A2FFF">
        <w:t>theo</w:t>
      </w:r>
      <w:proofErr w:type="spellEnd"/>
      <w:r w:rsidR="004A2FFF">
        <w:t xml:space="preserve"> </w:t>
      </w:r>
      <w:proofErr w:type="spellStart"/>
      <w:r w:rsidR="004A2FFF">
        <w:t>vị</w:t>
      </w:r>
      <w:proofErr w:type="spellEnd"/>
      <w:r w:rsidR="004A2FFF">
        <w:t xml:space="preserve"> </w:t>
      </w:r>
      <w:proofErr w:type="spellStart"/>
      <w:r w:rsidR="004A2FFF">
        <w:t>trí</w:t>
      </w:r>
      <w:proofErr w:type="spellEnd"/>
      <w:r w:rsidR="004A2FFF">
        <w:t xml:space="preserve">, </w:t>
      </w:r>
      <w:proofErr w:type="spellStart"/>
      <w:r w:rsidR="004A2FFF">
        <w:t>sao</w:t>
      </w:r>
      <w:proofErr w:type="spellEnd"/>
      <w:r w:rsidR="004A2FFF">
        <w:t xml:space="preserve"> </w:t>
      </w:r>
      <w:proofErr w:type="spellStart"/>
      <w:r w:rsidR="004A2FFF">
        <w:t>chép</w:t>
      </w:r>
      <w:proofErr w:type="spellEnd"/>
      <w:r w:rsidR="004A2FFF">
        <w:t xml:space="preserve"> </w:t>
      </w:r>
      <w:proofErr w:type="spellStart"/>
      <w:r w:rsidR="004A2FFF">
        <w:t>mảng</w:t>
      </w:r>
      <w:proofErr w:type="spellEnd"/>
      <w:r w:rsidR="004A2FFF">
        <w:t>: O(n)</w:t>
      </w:r>
    </w:p>
    <w:p w14:paraId="543C6567" w14:textId="3D974041" w:rsidR="00465D77" w:rsidRDefault="004A2FFF" w:rsidP="00465D77">
      <w:pPr>
        <w:pStyle w:val="Heading2"/>
      </w:pPr>
      <w:bookmarkStart w:id="18" w:name="_Toc233033369"/>
      <w:r>
        <w:t>3.2</w:t>
      </w:r>
      <w:r w:rsidR="00465D77">
        <w:t xml:space="preserve">. Danh </w:t>
      </w:r>
      <w:proofErr w:type="spellStart"/>
      <w:r w:rsidR="00465D77">
        <w:t>sách</w:t>
      </w:r>
      <w:proofErr w:type="spellEnd"/>
      <w:r w:rsidR="00465D77">
        <w:t xml:space="preserve"> </w:t>
      </w:r>
      <w:proofErr w:type="spellStart"/>
      <w:r w:rsidR="00465D77">
        <w:t>liên</w:t>
      </w:r>
      <w:proofErr w:type="spellEnd"/>
      <w:r w:rsidR="00465D77">
        <w:t xml:space="preserve"> </w:t>
      </w:r>
      <w:proofErr w:type="spellStart"/>
      <w:r w:rsidR="00465D77">
        <w:t>kết</w:t>
      </w:r>
      <w:proofErr w:type="spellEnd"/>
      <w:r w:rsidR="00465D77">
        <w:t xml:space="preserve"> `LinkedList`</w:t>
      </w:r>
      <w:bookmarkEnd w:id="18"/>
    </w:p>
    <w:p w14:paraId="2C0AFF6E" w14:textId="77777777" w:rsidR="00465D77" w:rsidRDefault="00465D77" w:rsidP="00465D77">
      <w:r>
        <w:t xml:space="preserve">`LinkedList` </w:t>
      </w:r>
      <w:proofErr w:type="spellStart"/>
      <w:r>
        <w:t>là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đơn</w:t>
      </w:r>
      <w:proofErr w:type="spellEnd"/>
      <w:r>
        <w:t xml:space="preserve">, </w:t>
      </w:r>
      <w:proofErr w:type="spellStart"/>
      <w:r>
        <w:t>dùng</w:t>
      </w:r>
      <w:proofErr w:type="spellEnd"/>
      <w:r>
        <w:t xml:space="preserve"> </w:t>
      </w:r>
      <w:proofErr w:type="spellStart"/>
      <w:r>
        <w:t>làm</w:t>
      </w:r>
      <w:proofErr w:type="spellEnd"/>
      <w:r>
        <w:t xml:space="preserve"> bucket </w:t>
      </w:r>
      <w:proofErr w:type="spellStart"/>
      <w:r>
        <w:t>trong</w:t>
      </w:r>
      <w:proofErr w:type="spellEnd"/>
      <w:r>
        <w:t xml:space="preserve"> </w:t>
      </w:r>
      <w:proofErr w:type="spellStart"/>
      <w:r>
        <w:t>bảng</w:t>
      </w:r>
      <w:proofErr w:type="spellEnd"/>
      <w:r>
        <w:t xml:space="preserve"> </w:t>
      </w:r>
      <w:proofErr w:type="spellStart"/>
      <w:r>
        <w:t>băm</w:t>
      </w:r>
      <w:proofErr w:type="spellEnd"/>
      <w:r>
        <w:t xml:space="preserve">. </w:t>
      </w:r>
      <w:proofErr w:type="spellStart"/>
      <w:r>
        <w:t>Mỗi</w:t>
      </w:r>
      <w:proofErr w:type="spellEnd"/>
      <w:r>
        <w:t xml:space="preserve"> node </w:t>
      </w:r>
      <w:proofErr w:type="spellStart"/>
      <w:r>
        <w:t>lưu</w:t>
      </w:r>
      <w:proofErr w:type="spellEnd"/>
      <w:r>
        <w:t xml:space="preserve"> </w:t>
      </w:r>
      <w:proofErr w:type="spellStart"/>
      <w:r>
        <w:t>một</w:t>
      </w:r>
      <w:proofErr w:type="spellEnd"/>
      <w:r>
        <w:t xml:space="preserve"> </w:t>
      </w:r>
      <w:proofErr w:type="spellStart"/>
      <w:r>
        <w:t>cặp</w:t>
      </w:r>
      <w:proofErr w:type="spellEnd"/>
      <w:r>
        <w:t xml:space="preserve"> </w:t>
      </w:r>
      <w:proofErr w:type="spellStart"/>
      <w:r>
        <w:t>khóa-giá</w:t>
      </w:r>
      <w:proofErr w:type="spellEnd"/>
      <w:r>
        <w:t xml:space="preserve"> </w:t>
      </w:r>
      <w:proofErr w:type="spellStart"/>
      <w:r>
        <w:t>trị</w:t>
      </w:r>
      <w:proofErr w:type="spellEnd"/>
      <w:r>
        <w:t xml:space="preserve"> </w:t>
      </w:r>
      <w:proofErr w:type="spellStart"/>
      <w:r>
        <w:t>và</w:t>
      </w:r>
      <w:proofErr w:type="spellEnd"/>
      <w:r>
        <w:t xml:space="preserve"> con </w:t>
      </w:r>
      <w:proofErr w:type="spellStart"/>
      <w:r>
        <w:t>trỏ</w:t>
      </w:r>
      <w:proofErr w:type="spellEnd"/>
      <w:r>
        <w:t xml:space="preserve"> </w:t>
      </w:r>
      <w:proofErr w:type="spellStart"/>
      <w:r>
        <w:t>tới</w:t>
      </w:r>
      <w:proofErr w:type="spellEnd"/>
      <w:r>
        <w:t xml:space="preserve"> node </w:t>
      </w:r>
      <w:proofErr w:type="spellStart"/>
      <w:r>
        <w:t>tiếp</w:t>
      </w:r>
      <w:proofErr w:type="spellEnd"/>
      <w:r>
        <w:t xml:space="preserve"> </w:t>
      </w:r>
      <w:proofErr w:type="spellStart"/>
      <w:r>
        <w:t>theo.</w:t>
      </w:r>
      <w:proofErr w:type="spellEnd"/>
    </w:p>
    <w:p w14:paraId="3CF5DEBA" w14:textId="77777777" w:rsidR="00465D77" w:rsidRDefault="00465D77" w:rsidP="00465D77">
      <w:r>
        <w:t xml:space="preserve">Vai </w:t>
      </w:r>
      <w:proofErr w:type="spellStart"/>
      <w:r>
        <w:t>trò</w:t>
      </w:r>
      <w:proofErr w:type="spellEnd"/>
      <w:r>
        <w:t>:</w:t>
      </w:r>
    </w:p>
    <w:p w14:paraId="3F6E4F26" w14:textId="77777777" w:rsidR="00465D77" w:rsidRDefault="00465D77" w:rsidP="00465D77">
      <w:pPr>
        <w:pStyle w:val="ListBullet"/>
      </w:pPr>
      <w:proofErr w:type="spellStart"/>
      <w:r>
        <w:t>Xử</w:t>
      </w:r>
      <w:proofErr w:type="spellEnd"/>
      <w:r>
        <w:t xml:space="preserve"> </w:t>
      </w:r>
      <w:proofErr w:type="spellStart"/>
      <w:r>
        <w:t>lý</w:t>
      </w:r>
      <w:proofErr w:type="spellEnd"/>
      <w:r>
        <w:t xml:space="preserve"> </w:t>
      </w:r>
      <w:proofErr w:type="spellStart"/>
      <w:r>
        <w:t>va</w:t>
      </w:r>
      <w:proofErr w:type="spellEnd"/>
      <w:r>
        <w:t xml:space="preserve"> </w:t>
      </w:r>
      <w:proofErr w:type="spellStart"/>
      <w:r>
        <w:t>chạm</w:t>
      </w:r>
      <w:proofErr w:type="spellEnd"/>
      <w:r>
        <w:t xml:space="preserve"> </w:t>
      </w:r>
      <w:proofErr w:type="spellStart"/>
      <w:r>
        <w:t>trong</w:t>
      </w:r>
      <w:proofErr w:type="spellEnd"/>
      <w:r>
        <w:t xml:space="preserve"> </w:t>
      </w:r>
      <w:proofErr w:type="spellStart"/>
      <w:r>
        <w:t>bảng</w:t>
      </w:r>
      <w:proofErr w:type="spellEnd"/>
      <w:r>
        <w:t xml:space="preserve"> </w:t>
      </w:r>
      <w:proofErr w:type="spellStart"/>
      <w:r>
        <w:t>băm</w:t>
      </w:r>
      <w:proofErr w:type="spellEnd"/>
      <w:r>
        <w:t>.</w:t>
      </w:r>
    </w:p>
    <w:p w14:paraId="05DF4CE2" w14:textId="77777777" w:rsidR="00465D77" w:rsidRDefault="00465D77" w:rsidP="00465D77">
      <w:pPr>
        <w:pStyle w:val="ListBullet"/>
      </w:pPr>
      <w:r>
        <w:t xml:space="preserve">Cho </w:t>
      </w:r>
      <w:proofErr w:type="spellStart"/>
      <w:r>
        <w:t>phép</w:t>
      </w:r>
      <w:proofErr w:type="spellEnd"/>
      <w:r>
        <w:t xml:space="preserve"> </w:t>
      </w:r>
      <w:proofErr w:type="spellStart"/>
      <w:r>
        <w:t>nhiều</w:t>
      </w:r>
      <w:proofErr w:type="spellEnd"/>
      <w:r>
        <w:t xml:space="preserve"> </w:t>
      </w:r>
      <w:proofErr w:type="spellStart"/>
      <w:r>
        <w:t>khóa</w:t>
      </w:r>
      <w:proofErr w:type="spellEnd"/>
      <w:r>
        <w:t xml:space="preserve"> </w:t>
      </w:r>
      <w:proofErr w:type="spellStart"/>
      <w:r>
        <w:t>cùng</w:t>
      </w:r>
      <w:proofErr w:type="spellEnd"/>
      <w:r>
        <w:t xml:space="preserve"> </w:t>
      </w:r>
      <w:proofErr w:type="spellStart"/>
      <w:r>
        <w:t>rơi</w:t>
      </w:r>
      <w:proofErr w:type="spellEnd"/>
      <w:r>
        <w:t xml:space="preserve"> </w:t>
      </w:r>
      <w:proofErr w:type="spellStart"/>
      <w:r>
        <w:t>vào</w:t>
      </w:r>
      <w:proofErr w:type="spellEnd"/>
      <w:r>
        <w:t xml:space="preserve"> </w:t>
      </w:r>
      <w:proofErr w:type="spellStart"/>
      <w:r>
        <w:t>một</w:t>
      </w:r>
      <w:proofErr w:type="spellEnd"/>
      <w:r>
        <w:t xml:space="preserve"> bucket.</w:t>
      </w:r>
    </w:p>
    <w:p w14:paraId="6295390A" w14:textId="77777777" w:rsidR="00465D77" w:rsidRDefault="00465D77" w:rsidP="00465D77">
      <w:proofErr w:type="spellStart"/>
      <w:r>
        <w:t>Độ</w:t>
      </w:r>
      <w:proofErr w:type="spellEnd"/>
      <w:r>
        <w:t xml:space="preserve"> </w:t>
      </w:r>
      <w:proofErr w:type="spellStart"/>
      <w:r>
        <w:t>phức</w:t>
      </w:r>
      <w:proofErr w:type="spellEnd"/>
      <w:r>
        <w:t xml:space="preserve"> </w:t>
      </w:r>
      <w:proofErr w:type="spellStart"/>
      <w:r>
        <w:t>tạp</w:t>
      </w:r>
      <w:proofErr w:type="spellEnd"/>
      <w:r>
        <w:t>:</w:t>
      </w:r>
    </w:p>
    <w:p w14:paraId="11BA24A7" w14:textId="5BE3B16A" w:rsidR="00465D77" w:rsidRDefault="00465D77" w:rsidP="00465D77">
      <w:pPr>
        <w:pStyle w:val="ListBullet"/>
      </w:pPr>
      <w:proofErr w:type="spellStart"/>
      <w:r>
        <w:t>Thêm</w:t>
      </w:r>
      <w:proofErr w:type="spellEnd"/>
      <w:r>
        <w:t xml:space="preserve"> </w:t>
      </w:r>
      <w:proofErr w:type="spellStart"/>
      <w:r>
        <w:t>đầu</w:t>
      </w:r>
      <w:proofErr w:type="spellEnd"/>
      <w:r>
        <w:t xml:space="preserve"> bucket: </w:t>
      </w:r>
      <w:proofErr w:type="gramStart"/>
      <w:r>
        <w:t>O(</w:t>
      </w:r>
      <w:proofErr w:type="gramEnd"/>
      <w:r>
        <w:t>1).</w:t>
      </w:r>
    </w:p>
    <w:p w14:paraId="2D1CE35A" w14:textId="77777777" w:rsidR="00465D77" w:rsidRDefault="00465D77" w:rsidP="00465D77">
      <w:pPr>
        <w:pStyle w:val="ListBullet"/>
      </w:pPr>
      <w:proofErr w:type="spellStart"/>
      <w:r>
        <w:t>Tìm</w:t>
      </w:r>
      <w:proofErr w:type="spellEnd"/>
      <w:r>
        <w:t xml:space="preserve"> </w:t>
      </w:r>
      <w:proofErr w:type="spellStart"/>
      <w:r>
        <w:t>trong</w:t>
      </w:r>
      <w:proofErr w:type="spellEnd"/>
      <w:r>
        <w:t xml:space="preserve"> bucket: O(k), </w:t>
      </w:r>
      <w:proofErr w:type="spellStart"/>
      <w:r>
        <w:t>với</w:t>
      </w:r>
      <w:proofErr w:type="spellEnd"/>
      <w:r>
        <w:t xml:space="preserve"> k </w:t>
      </w:r>
      <w:proofErr w:type="spellStart"/>
      <w:r>
        <w:t>là</w:t>
      </w:r>
      <w:proofErr w:type="spellEnd"/>
      <w:r>
        <w:t xml:space="preserve"> </w:t>
      </w:r>
      <w:proofErr w:type="spellStart"/>
      <w:r>
        <w:t>số</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trong</w:t>
      </w:r>
      <w:proofErr w:type="spellEnd"/>
      <w:r>
        <w:t xml:space="preserve"> bucket.</w:t>
      </w:r>
    </w:p>
    <w:p w14:paraId="484AAE84" w14:textId="372DD144" w:rsidR="00465D77" w:rsidRDefault="004A2FFF" w:rsidP="00465D77">
      <w:pPr>
        <w:pStyle w:val="Heading2"/>
      </w:pPr>
      <w:bookmarkStart w:id="19" w:name="_Toc233033370"/>
      <w:r>
        <w:t>3.3</w:t>
      </w:r>
      <w:r w:rsidR="00465D77">
        <w:t xml:space="preserve">. </w:t>
      </w:r>
      <w:proofErr w:type="spellStart"/>
      <w:r w:rsidR="00465D77">
        <w:t>Bảng</w:t>
      </w:r>
      <w:proofErr w:type="spellEnd"/>
      <w:r w:rsidR="00465D77">
        <w:t xml:space="preserve"> </w:t>
      </w:r>
      <w:proofErr w:type="spellStart"/>
      <w:r w:rsidR="00465D77">
        <w:t>băm</w:t>
      </w:r>
      <w:proofErr w:type="spellEnd"/>
      <w:r w:rsidR="00465D77">
        <w:t xml:space="preserve"> `</w:t>
      </w:r>
      <w:proofErr w:type="spellStart"/>
      <w:r w:rsidR="00465D77">
        <w:t>HashTable</w:t>
      </w:r>
      <w:proofErr w:type="spellEnd"/>
      <w:r w:rsidR="00465D77">
        <w:t>`</w:t>
      </w:r>
      <w:bookmarkEnd w:id="19"/>
    </w:p>
    <w:p w14:paraId="7415C7FB" w14:textId="77777777" w:rsidR="00465D77" w:rsidRDefault="00465D77" w:rsidP="00465D77">
      <w:r>
        <w:t>`</w:t>
      </w:r>
      <w:proofErr w:type="spellStart"/>
      <w:r>
        <w:t>HashTable</w:t>
      </w:r>
      <w:proofErr w:type="spellEnd"/>
      <w:r>
        <w:t xml:space="preserve">` </w:t>
      </w:r>
      <w:proofErr w:type="spellStart"/>
      <w:r>
        <w:t>được</w:t>
      </w:r>
      <w:proofErr w:type="spellEnd"/>
      <w:r>
        <w:t xml:space="preserve"> </w:t>
      </w:r>
      <w:proofErr w:type="spellStart"/>
      <w:r>
        <w:t>tự</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không</w:t>
      </w:r>
      <w:proofErr w:type="spellEnd"/>
      <w:r>
        <w:t xml:space="preserve"> </w:t>
      </w:r>
      <w:proofErr w:type="spellStart"/>
      <w:r>
        <w:t>dùng</w:t>
      </w:r>
      <w:proofErr w:type="spellEnd"/>
      <w:r>
        <w:t xml:space="preserve"> `</w:t>
      </w:r>
      <w:proofErr w:type="spellStart"/>
      <w:r>
        <w:t>dict</w:t>
      </w:r>
      <w:proofErr w:type="spellEnd"/>
      <w:r>
        <w:t xml:space="preserve">` </w:t>
      </w:r>
      <w:proofErr w:type="spellStart"/>
      <w:r>
        <w:t>cho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Bảng</w:t>
      </w:r>
      <w:proofErr w:type="spellEnd"/>
      <w:r>
        <w:t xml:space="preserve"> </w:t>
      </w:r>
      <w:proofErr w:type="spellStart"/>
      <w:r>
        <w:t>băm</w:t>
      </w:r>
      <w:proofErr w:type="spellEnd"/>
      <w:r>
        <w:t xml:space="preserve"> </w:t>
      </w:r>
      <w:proofErr w:type="spellStart"/>
      <w:r>
        <w:t>dùng</w:t>
      </w:r>
      <w:proofErr w:type="spellEnd"/>
      <w:r>
        <w:t xml:space="preserve"> </w:t>
      </w:r>
      <w:proofErr w:type="spellStart"/>
      <w:r>
        <w:t>mảng</w:t>
      </w:r>
      <w:proofErr w:type="spellEnd"/>
      <w:r>
        <w:t xml:space="preserve"> bucket, </w:t>
      </w:r>
      <w:proofErr w:type="spellStart"/>
      <w:r>
        <w:t>mỗi</w:t>
      </w:r>
      <w:proofErr w:type="spellEnd"/>
      <w:r>
        <w:t xml:space="preserve"> bucket </w:t>
      </w:r>
      <w:proofErr w:type="spellStart"/>
      <w:r>
        <w:t>là</w:t>
      </w:r>
      <w:proofErr w:type="spellEnd"/>
      <w:r>
        <w:t xml:space="preserve"> </w:t>
      </w:r>
      <w:proofErr w:type="spellStart"/>
      <w:r>
        <w:t>một</w:t>
      </w:r>
      <w:proofErr w:type="spellEnd"/>
      <w:r>
        <w:t xml:space="preserve"> `LinkedList`.</w:t>
      </w:r>
    </w:p>
    <w:p w14:paraId="02A5D3B6" w14:textId="77777777" w:rsidR="00465D77" w:rsidRDefault="00465D77" w:rsidP="00465D77">
      <w:r>
        <w:t xml:space="preserve">Vai </w:t>
      </w:r>
      <w:proofErr w:type="spellStart"/>
      <w:r>
        <w:t>trò</w:t>
      </w:r>
      <w:proofErr w:type="spellEnd"/>
      <w:r>
        <w:t>:</w:t>
      </w:r>
    </w:p>
    <w:p w14:paraId="2EB79368" w14:textId="77777777" w:rsidR="00465D77" w:rsidRDefault="00465D77" w:rsidP="00465D77">
      <w:pPr>
        <w:pStyle w:val="ListBullet"/>
      </w:pPr>
      <w:r>
        <w:t xml:space="preserve">Tra </w:t>
      </w:r>
      <w:proofErr w:type="spellStart"/>
      <w:r>
        <w:t>cứu</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theo</w:t>
      </w:r>
      <w:proofErr w:type="spellEnd"/>
      <w:r>
        <w:t xml:space="preserve"> `</w:t>
      </w:r>
      <w:proofErr w:type="spellStart"/>
      <w:r>
        <w:t>sku</w:t>
      </w:r>
      <w:proofErr w:type="spellEnd"/>
      <w:r>
        <w:t>`.</w:t>
      </w:r>
    </w:p>
    <w:p w14:paraId="539ECFA7" w14:textId="77777777" w:rsidR="00465D77" w:rsidRDefault="00465D77" w:rsidP="00465D77">
      <w:pPr>
        <w:pStyle w:val="ListBullet"/>
      </w:pPr>
      <w:r>
        <w:t xml:space="preserve">Tra </w:t>
      </w:r>
      <w:proofErr w:type="spellStart"/>
      <w:r>
        <w:t>cứu</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theo</w:t>
      </w:r>
      <w:proofErr w:type="spellEnd"/>
      <w:r>
        <w:t xml:space="preserve"> `</w:t>
      </w:r>
      <w:proofErr w:type="spellStart"/>
      <w:r>
        <w:t>customer_id</w:t>
      </w:r>
      <w:proofErr w:type="spellEnd"/>
      <w:r>
        <w:t>`.</w:t>
      </w:r>
    </w:p>
    <w:p w14:paraId="0E912678" w14:textId="77777777" w:rsidR="00465D77" w:rsidRDefault="00465D77" w:rsidP="00465D77">
      <w:pPr>
        <w:pStyle w:val="ListBullet"/>
      </w:pPr>
      <w:proofErr w:type="spellStart"/>
      <w:r>
        <w:t>Gom</w:t>
      </w:r>
      <w:proofErr w:type="spellEnd"/>
      <w:r>
        <w:t xml:space="preserve"> </w:t>
      </w:r>
      <w:proofErr w:type="spellStart"/>
      <w:r>
        <w:t>nhóm</w:t>
      </w:r>
      <w:proofErr w:type="spellEnd"/>
      <w:r>
        <w:t xml:space="preserve"> </w:t>
      </w:r>
      <w:proofErr w:type="spellStart"/>
      <w:r>
        <w:t>doanh</w:t>
      </w:r>
      <w:proofErr w:type="spellEnd"/>
      <w:r>
        <w:t xml:space="preserve"> </w:t>
      </w:r>
      <w:proofErr w:type="spellStart"/>
      <w:r>
        <w:t>thu</w:t>
      </w:r>
      <w:proofErr w:type="spellEnd"/>
      <w:r>
        <w:t xml:space="preserve"> </w:t>
      </w:r>
      <w:proofErr w:type="spellStart"/>
      <w:r>
        <w:t>theo</w:t>
      </w:r>
      <w:proofErr w:type="spellEnd"/>
      <w:r>
        <w:t xml:space="preserve"> </w:t>
      </w:r>
      <w:proofErr w:type="spellStart"/>
      <w:r>
        <w:t>ngày</w:t>
      </w:r>
      <w:proofErr w:type="spellEnd"/>
      <w:r>
        <w:t>/</w:t>
      </w:r>
      <w:proofErr w:type="spellStart"/>
      <w:r>
        <w:t>tháng</w:t>
      </w:r>
      <w:proofErr w:type="spellEnd"/>
      <w:r>
        <w:t>.</w:t>
      </w:r>
    </w:p>
    <w:p w14:paraId="717D732D" w14:textId="77777777" w:rsidR="00465D77" w:rsidRDefault="00465D77" w:rsidP="00465D77">
      <w:pPr>
        <w:pStyle w:val="ListBullet"/>
      </w:pPr>
      <w:proofErr w:type="spellStart"/>
      <w:r>
        <w:t>Gom</w:t>
      </w:r>
      <w:proofErr w:type="spellEnd"/>
      <w:r>
        <w:t xml:space="preserve"> </w:t>
      </w:r>
      <w:proofErr w:type="spellStart"/>
      <w:r>
        <w:t>nhóm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bán</w:t>
      </w:r>
      <w:proofErr w:type="spellEnd"/>
      <w:r>
        <w:t xml:space="preserve"> </w:t>
      </w:r>
      <w:proofErr w:type="spellStart"/>
      <w:r>
        <w:t>chạy</w:t>
      </w:r>
      <w:proofErr w:type="spellEnd"/>
      <w:r>
        <w:t xml:space="preserve"> </w:t>
      </w:r>
      <w:proofErr w:type="spellStart"/>
      <w:r>
        <w:t>theo</w:t>
      </w:r>
      <w:proofErr w:type="spellEnd"/>
      <w:r>
        <w:t xml:space="preserve"> </w:t>
      </w:r>
      <w:proofErr w:type="spellStart"/>
      <w:r>
        <w:t>mã</w:t>
      </w:r>
      <w:proofErr w:type="spellEnd"/>
      <w:r>
        <w:t xml:space="preserve"> </w:t>
      </w:r>
      <w:proofErr w:type="spellStart"/>
      <w:r>
        <w:t>sản</w:t>
      </w:r>
      <w:proofErr w:type="spellEnd"/>
      <w:r>
        <w:t xml:space="preserve"> </w:t>
      </w:r>
      <w:proofErr w:type="spellStart"/>
      <w:r>
        <w:t>phẩm</w:t>
      </w:r>
      <w:proofErr w:type="spellEnd"/>
      <w:r>
        <w:t>.</w:t>
      </w:r>
    </w:p>
    <w:p w14:paraId="74B87E47" w14:textId="77777777" w:rsidR="00465D77" w:rsidRDefault="00465D77" w:rsidP="00465D77">
      <w:proofErr w:type="spellStart"/>
      <w:r>
        <w:lastRenderedPageBreak/>
        <w:t>Hàm</w:t>
      </w:r>
      <w:proofErr w:type="spellEnd"/>
      <w:r>
        <w:t xml:space="preserve"> </w:t>
      </w:r>
      <w:proofErr w:type="spellStart"/>
      <w:r>
        <w:t>băm</w:t>
      </w:r>
      <w:proofErr w:type="spellEnd"/>
      <w:r>
        <w:t xml:space="preserve"> </w:t>
      </w:r>
      <w:proofErr w:type="spellStart"/>
      <w:r>
        <w:t>chuỗi</w:t>
      </w:r>
      <w:proofErr w:type="spellEnd"/>
      <w:r>
        <w:t>:</w:t>
      </w:r>
    </w:p>
    <w:p w14:paraId="64D17096" w14:textId="77777777" w:rsidR="00465D77" w:rsidRDefault="00465D77" w:rsidP="00465D77">
      <w:pPr>
        <w:pStyle w:val="CodeBlock"/>
      </w:pPr>
      <w:r>
        <w:t xml:space="preserve">hash = (hash * 31 + </w:t>
      </w:r>
      <w:proofErr w:type="gramStart"/>
      <w:r>
        <w:t>ASCII(</w:t>
      </w:r>
      <w:proofErr w:type="gramEnd"/>
      <w:r>
        <w:t>character)) mod capacity</w:t>
      </w:r>
    </w:p>
    <w:p w14:paraId="51D92201" w14:textId="77777777" w:rsidR="00465D77" w:rsidRDefault="00465D77" w:rsidP="00465D77">
      <w:proofErr w:type="spellStart"/>
      <w:r>
        <w:t>Độ</w:t>
      </w:r>
      <w:proofErr w:type="spellEnd"/>
      <w:r>
        <w:t xml:space="preserve"> </w:t>
      </w:r>
      <w:proofErr w:type="spellStart"/>
      <w:r>
        <w:t>phức</w:t>
      </w:r>
      <w:proofErr w:type="spellEnd"/>
      <w:r>
        <w:t xml:space="preserve"> </w:t>
      </w:r>
      <w:proofErr w:type="spellStart"/>
      <w:r>
        <w:t>tạp</w:t>
      </w:r>
      <w:proofErr w:type="spellEnd"/>
      <w:r>
        <w:t>:</w:t>
      </w:r>
    </w:p>
    <w:p w14:paraId="11FA4F57" w14:textId="496DF966" w:rsidR="00465D77" w:rsidRDefault="004A2FFF" w:rsidP="00465D77">
      <w:pPr>
        <w:pStyle w:val="ListBullet"/>
      </w:pPr>
      <w:proofErr w:type="spellStart"/>
      <w:r>
        <w:t>Thêm</w:t>
      </w:r>
      <w:proofErr w:type="spellEnd"/>
      <w:r>
        <w:t xml:space="preserve">, </w:t>
      </w:r>
      <w:proofErr w:type="spellStart"/>
      <w:r>
        <w:t>xóa</w:t>
      </w:r>
      <w:proofErr w:type="spellEnd"/>
      <w:r>
        <w:t xml:space="preserve">, </w:t>
      </w:r>
      <w:proofErr w:type="spellStart"/>
      <w:r>
        <w:t>tra</w:t>
      </w:r>
      <w:proofErr w:type="spellEnd"/>
      <w:r>
        <w:t xml:space="preserve"> </w:t>
      </w:r>
      <w:proofErr w:type="spellStart"/>
      <w:r>
        <w:t>cứu</w:t>
      </w:r>
      <w:proofErr w:type="spellEnd"/>
      <w:r>
        <w:t xml:space="preserve"> (</w:t>
      </w:r>
      <w:proofErr w:type="spellStart"/>
      <w:r>
        <w:t>trung</w:t>
      </w:r>
      <w:proofErr w:type="spellEnd"/>
      <w:r>
        <w:t xml:space="preserve"> </w:t>
      </w:r>
      <w:proofErr w:type="spellStart"/>
      <w:r>
        <w:t>binh</w:t>
      </w:r>
      <w:proofErr w:type="spellEnd"/>
      <w:r>
        <w:t>):</w:t>
      </w:r>
      <w:r w:rsidR="00465D77">
        <w:t xml:space="preserve"> </w:t>
      </w:r>
      <w:proofErr w:type="gramStart"/>
      <w:r w:rsidR="00465D77">
        <w:t>O(</w:t>
      </w:r>
      <w:proofErr w:type="gramEnd"/>
      <w:r w:rsidR="00465D77">
        <w:t>1).</w:t>
      </w:r>
    </w:p>
    <w:p w14:paraId="4AC28150" w14:textId="77777777" w:rsidR="00465D77" w:rsidRDefault="00465D77" w:rsidP="00465D77">
      <w:pPr>
        <w:pStyle w:val="ListBullet"/>
      </w:pPr>
      <w:r>
        <w:t xml:space="preserve">Trường </w:t>
      </w:r>
      <w:proofErr w:type="spellStart"/>
      <w:r>
        <w:t>hợp</w:t>
      </w:r>
      <w:proofErr w:type="spellEnd"/>
      <w:r>
        <w:t xml:space="preserve"> </w:t>
      </w:r>
      <w:proofErr w:type="spellStart"/>
      <w:r>
        <w:t>xấu</w:t>
      </w:r>
      <w:proofErr w:type="spellEnd"/>
      <w:r>
        <w:t xml:space="preserve">: O(n) </w:t>
      </w:r>
      <w:proofErr w:type="spellStart"/>
      <w:r>
        <w:t>nếu</w:t>
      </w:r>
      <w:proofErr w:type="spellEnd"/>
      <w:r>
        <w:t xml:space="preserve"> </w:t>
      </w:r>
      <w:proofErr w:type="spellStart"/>
      <w:r>
        <w:t>nhiều</w:t>
      </w:r>
      <w:proofErr w:type="spellEnd"/>
      <w:r>
        <w:t xml:space="preserve"> </w:t>
      </w:r>
      <w:proofErr w:type="spellStart"/>
      <w:r>
        <w:t>khóa</w:t>
      </w:r>
      <w:proofErr w:type="spellEnd"/>
      <w:r>
        <w:t xml:space="preserve"> </w:t>
      </w:r>
      <w:proofErr w:type="spellStart"/>
      <w:r>
        <w:t>va</w:t>
      </w:r>
      <w:proofErr w:type="spellEnd"/>
      <w:r>
        <w:t xml:space="preserve"> </w:t>
      </w:r>
      <w:proofErr w:type="spellStart"/>
      <w:r>
        <w:t>chạm</w:t>
      </w:r>
      <w:proofErr w:type="spellEnd"/>
      <w:r>
        <w:t xml:space="preserve"> </w:t>
      </w:r>
      <w:proofErr w:type="spellStart"/>
      <w:r>
        <w:t>cùng</w:t>
      </w:r>
      <w:proofErr w:type="spellEnd"/>
      <w:r>
        <w:t xml:space="preserve"> bucket.</w:t>
      </w:r>
    </w:p>
    <w:p w14:paraId="22E7C98F" w14:textId="728A6971" w:rsidR="00465D77" w:rsidRDefault="004A2FFF" w:rsidP="00465D77">
      <w:pPr>
        <w:pStyle w:val="Heading2"/>
      </w:pPr>
      <w:bookmarkStart w:id="20" w:name="_Toc233033371"/>
      <w:r>
        <w:t>3</w:t>
      </w:r>
      <w:r w:rsidR="00465D77">
        <w:t xml:space="preserve">.4. </w:t>
      </w:r>
      <w:proofErr w:type="spellStart"/>
      <w:r w:rsidR="00465D77">
        <w:t>Tìm</w:t>
      </w:r>
      <w:proofErr w:type="spellEnd"/>
      <w:r w:rsidR="00465D77">
        <w:t xml:space="preserve"> </w:t>
      </w:r>
      <w:proofErr w:type="spellStart"/>
      <w:r w:rsidR="00465D77">
        <w:t>kiếm</w:t>
      </w:r>
      <w:proofErr w:type="spellEnd"/>
      <w:r w:rsidR="00465D77">
        <w:t xml:space="preserve"> </w:t>
      </w:r>
      <w:proofErr w:type="spellStart"/>
      <w:r w:rsidR="00465D77">
        <w:t>tuyến</w:t>
      </w:r>
      <w:proofErr w:type="spellEnd"/>
      <w:r w:rsidR="00465D77">
        <w:t xml:space="preserve"> </w:t>
      </w:r>
      <w:proofErr w:type="spellStart"/>
      <w:r w:rsidR="00465D77">
        <w:t>tính</w:t>
      </w:r>
      <w:bookmarkEnd w:id="20"/>
      <w:proofErr w:type="spellEnd"/>
    </w:p>
    <w:p w14:paraId="312C3137" w14:textId="77777777" w:rsidR="00465D77" w:rsidRDefault="00465D77" w:rsidP="00465D77">
      <w:proofErr w:type="spellStart"/>
      <w:r>
        <w:t>Tìm</w:t>
      </w:r>
      <w:proofErr w:type="spellEnd"/>
      <w:r>
        <w:t xml:space="preserve"> </w:t>
      </w:r>
      <w:proofErr w:type="spellStart"/>
      <w:r>
        <w:t>kiếm</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từ</w:t>
      </w:r>
      <w:proofErr w:type="spellEnd"/>
      <w:r>
        <w:t xml:space="preserve"> </w:t>
      </w:r>
      <w:proofErr w:type="spellStart"/>
      <w:r>
        <w:t>khóa</w:t>
      </w:r>
      <w:proofErr w:type="spellEnd"/>
      <w:r>
        <w:t xml:space="preserve"> </w:t>
      </w:r>
      <w:proofErr w:type="spellStart"/>
      <w:r>
        <w:t>không</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ví</w:t>
      </w:r>
      <w:proofErr w:type="spellEnd"/>
      <w:r>
        <w:t xml:space="preserve"> </w:t>
      </w:r>
      <w:proofErr w:type="spellStart"/>
      <w:r>
        <w:t>dụ</w:t>
      </w:r>
      <w:proofErr w:type="spellEnd"/>
      <w:r>
        <w:t xml:space="preserve"> </w:t>
      </w:r>
      <w:proofErr w:type="spellStart"/>
      <w:r>
        <w:t>tìm</w:t>
      </w:r>
      <w:proofErr w:type="spellEnd"/>
      <w:r>
        <w:t xml:space="preserve"> </w:t>
      </w:r>
      <w:proofErr w:type="spellStart"/>
      <w:r>
        <w:t>theo</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tên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hoặc</w:t>
      </w:r>
      <w:proofErr w:type="spellEnd"/>
      <w:r>
        <w:t xml:space="preserve"> </w:t>
      </w:r>
      <w:proofErr w:type="spellStart"/>
      <w:r>
        <w:t>loại</w:t>
      </w:r>
      <w:proofErr w:type="spellEnd"/>
      <w:r>
        <w:t xml:space="preserve"> </w:t>
      </w:r>
      <w:proofErr w:type="spellStart"/>
      <w:r>
        <w:t>sản</w:t>
      </w:r>
      <w:proofErr w:type="spellEnd"/>
      <w:r>
        <w:t xml:space="preserve"> </w:t>
      </w:r>
      <w:proofErr w:type="spellStart"/>
      <w:r>
        <w:t>phẩm</w:t>
      </w:r>
      <w:proofErr w:type="spellEnd"/>
      <w:r>
        <w:t>.</w:t>
      </w:r>
    </w:p>
    <w:p w14:paraId="0768E2A6" w14:textId="77777777" w:rsidR="00465D77" w:rsidRDefault="00465D77" w:rsidP="00465D77">
      <w:proofErr w:type="spellStart"/>
      <w:r>
        <w:t>Giả</w:t>
      </w:r>
      <w:proofErr w:type="spellEnd"/>
      <w:r>
        <w:t xml:space="preserve"> </w:t>
      </w:r>
      <w:proofErr w:type="spellStart"/>
      <w:r>
        <w:t>mã</w:t>
      </w:r>
      <w:proofErr w:type="spellEnd"/>
      <w:r>
        <w:t>:</w:t>
      </w:r>
    </w:p>
    <w:p w14:paraId="5DCBC1B6" w14:textId="77777777" w:rsidR="00465D77" w:rsidRDefault="00465D77" w:rsidP="00465D77">
      <w:pPr>
        <w:pStyle w:val="CodeBlock"/>
      </w:pPr>
      <w:proofErr w:type="spellStart"/>
      <w:r>
        <w:t>linear_</w:t>
      </w:r>
      <w:proofErr w:type="gramStart"/>
      <w:r>
        <w:t>search</w:t>
      </w:r>
      <w:proofErr w:type="spellEnd"/>
      <w:r>
        <w:t>(</w:t>
      </w:r>
      <w:proofErr w:type="gramEnd"/>
      <w:r>
        <w:t>array, predicate):</w:t>
      </w:r>
    </w:p>
    <w:p w14:paraId="6CD340ED" w14:textId="77777777" w:rsidR="00465D77" w:rsidRDefault="00465D77" w:rsidP="00465D77">
      <w:pPr>
        <w:pStyle w:val="CodeBlock"/>
      </w:pPr>
      <w:r>
        <w:t xml:space="preserve">    result = </w:t>
      </w:r>
      <w:proofErr w:type="spellStart"/>
      <w:proofErr w:type="gramStart"/>
      <w:r>
        <w:t>DynamicArray</w:t>
      </w:r>
      <w:proofErr w:type="spellEnd"/>
      <w:r>
        <w:t>(</w:t>
      </w:r>
      <w:proofErr w:type="gramEnd"/>
      <w:r>
        <w:t>)</w:t>
      </w:r>
    </w:p>
    <w:p w14:paraId="7F6EADD1" w14:textId="77777777" w:rsidR="00465D77" w:rsidRDefault="00465D77" w:rsidP="00465D77">
      <w:pPr>
        <w:pStyle w:val="CodeBlock"/>
      </w:pPr>
      <w:r>
        <w:t xml:space="preserve">    for item in array:</w:t>
      </w:r>
    </w:p>
    <w:p w14:paraId="540F3684" w14:textId="77777777" w:rsidR="00465D77" w:rsidRDefault="00465D77" w:rsidP="00465D77">
      <w:pPr>
        <w:pStyle w:val="CodeBlock"/>
      </w:pPr>
      <w:r>
        <w:t xml:space="preserve">        if predicate(item):</w:t>
      </w:r>
    </w:p>
    <w:p w14:paraId="66AB4F13" w14:textId="77777777" w:rsidR="00465D77" w:rsidRDefault="00465D77" w:rsidP="00465D77">
      <w:pPr>
        <w:pStyle w:val="CodeBlock"/>
      </w:pPr>
      <w:r>
        <w:t xml:space="preserve">            </w:t>
      </w:r>
      <w:proofErr w:type="spellStart"/>
      <w:proofErr w:type="gramStart"/>
      <w:r>
        <w:t>result.append</w:t>
      </w:r>
      <w:proofErr w:type="spellEnd"/>
      <w:proofErr w:type="gramEnd"/>
      <w:r>
        <w:t>(item)</w:t>
      </w:r>
    </w:p>
    <w:p w14:paraId="55058609" w14:textId="77777777" w:rsidR="00465D77" w:rsidRDefault="00465D77" w:rsidP="00465D77">
      <w:pPr>
        <w:pStyle w:val="CodeBlock"/>
      </w:pPr>
      <w:r>
        <w:t xml:space="preserve">    return result</w:t>
      </w:r>
    </w:p>
    <w:p w14:paraId="4FF3E3F5" w14:textId="77777777" w:rsidR="00465D77" w:rsidRDefault="00465D77" w:rsidP="00465D77">
      <w:proofErr w:type="spellStart"/>
      <w:r>
        <w:t>Độ</w:t>
      </w:r>
      <w:proofErr w:type="spellEnd"/>
      <w:r>
        <w:t xml:space="preserve"> </w:t>
      </w:r>
      <w:proofErr w:type="spellStart"/>
      <w:r>
        <w:t>phức</w:t>
      </w:r>
      <w:proofErr w:type="spellEnd"/>
      <w:r>
        <w:t xml:space="preserve"> </w:t>
      </w:r>
      <w:proofErr w:type="spellStart"/>
      <w:r>
        <w:t>tạp</w:t>
      </w:r>
      <w:proofErr w:type="spellEnd"/>
      <w:r>
        <w:t>: O(n).</w:t>
      </w:r>
    </w:p>
    <w:p w14:paraId="5A7CFBEE" w14:textId="5ADE5C27" w:rsidR="00465D77" w:rsidRDefault="004A2FFF" w:rsidP="00465D77">
      <w:pPr>
        <w:pStyle w:val="Heading2"/>
      </w:pPr>
      <w:bookmarkStart w:id="21" w:name="_Toc233033372"/>
      <w:r>
        <w:t>3</w:t>
      </w:r>
      <w:r w:rsidR="00465D77">
        <w:t>.5. Quick sort</w:t>
      </w:r>
      <w:bookmarkEnd w:id="21"/>
    </w:p>
    <w:p w14:paraId="07D9AFB5" w14:textId="77777777" w:rsidR="00465D77" w:rsidRDefault="00465D77" w:rsidP="00465D77">
      <w:r>
        <w:t xml:space="preserve">Quick sort </w:t>
      </w:r>
      <w:proofErr w:type="spellStart"/>
      <w:r>
        <w:t>được</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thống</w:t>
      </w:r>
      <w:proofErr w:type="spellEnd"/>
      <w:r>
        <w:t xml:space="preserve"> </w:t>
      </w:r>
      <w:proofErr w:type="spellStart"/>
      <w:r>
        <w:t>kê</w:t>
      </w:r>
      <w:proofErr w:type="spellEnd"/>
      <w:r>
        <w:t xml:space="preserve"> top </w:t>
      </w:r>
      <w:proofErr w:type="spellStart"/>
      <w:r>
        <w:t>sản</w:t>
      </w:r>
      <w:proofErr w:type="spellEnd"/>
      <w:r>
        <w:t xml:space="preserve"> </w:t>
      </w:r>
      <w:proofErr w:type="spellStart"/>
      <w:r>
        <w:t>phẩm</w:t>
      </w:r>
      <w:proofErr w:type="spellEnd"/>
      <w:r>
        <w:t xml:space="preserve"> </w:t>
      </w:r>
      <w:proofErr w:type="spellStart"/>
      <w:r>
        <w:t>bán</w:t>
      </w:r>
      <w:proofErr w:type="spellEnd"/>
      <w:r>
        <w:t xml:space="preserve"> </w:t>
      </w:r>
      <w:proofErr w:type="spellStart"/>
      <w:r>
        <w:t>chạy</w:t>
      </w:r>
      <w:proofErr w:type="spellEnd"/>
      <w:r>
        <w:t>.</w:t>
      </w:r>
    </w:p>
    <w:p w14:paraId="453668DA" w14:textId="77777777" w:rsidR="00465D77" w:rsidRDefault="00465D77" w:rsidP="00465D77">
      <w:proofErr w:type="spellStart"/>
      <w:r>
        <w:t>Giả</w:t>
      </w:r>
      <w:proofErr w:type="spellEnd"/>
      <w:r>
        <w:t xml:space="preserve"> </w:t>
      </w:r>
      <w:proofErr w:type="spellStart"/>
      <w:r>
        <w:t>mã</w:t>
      </w:r>
      <w:proofErr w:type="spellEnd"/>
      <w:r>
        <w:t>:</w:t>
      </w:r>
    </w:p>
    <w:p w14:paraId="53615294" w14:textId="77777777" w:rsidR="00465D77" w:rsidRDefault="00465D77" w:rsidP="00465D77">
      <w:pPr>
        <w:pStyle w:val="CodeBlock"/>
      </w:pPr>
      <w:proofErr w:type="spellStart"/>
      <w:r>
        <w:t>quick_</w:t>
      </w:r>
      <w:proofErr w:type="gramStart"/>
      <w:r>
        <w:t>sort</w:t>
      </w:r>
      <w:proofErr w:type="spellEnd"/>
      <w:r>
        <w:t>(</w:t>
      </w:r>
      <w:proofErr w:type="gramEnd"/>
      <w:r>
        <w:t>array, left, right):</w:t>
      </w:r>
    </w:p>
    <w:p w14:paraId="57A9DA5F" w14:textId="77777777" w:rsidR="00465D77" w:rsidRDefault="00465D77" w:rsidP="00465D77">
      <w:pPr>
        <w:pStyle w:val="CodeBlock"/>
      </w:pPr>
      <w:r>
        <w:t xml:space="preserve">    if left &gt;= right:</w:t>
      </w:r>
    </w:p>
    <w:p w14:paraId="2A2B49DA" w14:textId="77777777" w:rsidR="00465D77" w:rsidRDefault="00465D77" w:rsidP="00465D77">
      <w:pPr>
        <w:pStyle w:val="CodeBlock"/>
      </w:pPr>
      <w:r>
        <w:t xml:space="preserve">        return</w:t>
      </w:r>
    </w:p>
    <w:p w14:paraId="59BCF3C8" w14:textId="77777777" w:rsidR="00465D77" w:rsidRDefault="00465D77" w:rsidP="00465D77">
      <w:pPr>
        <w:pStyle w:val="CodeBlock"/>
      </w:pPr>
      <w:r>
        <w:t xml:space="preserve">    pivot = </w:t>
      </w:r>
      <w:proofErr w:type="gramStart"/>
      <w:r>
        <w:t>partition(</w:t>
      </w:r>
      <w:proofErr w:type="gramEnd"/>
      <w:r>
        <w:t>array, left, right)</w:t>
      </w:r>
    </w:p>
    <w:p w14:paraId="40E1135A" w14:textId="77777777" w:rsidR="00465D77" w:rsidRDefault="00465D77" w:rsidP="00465D77">
      <w:pPr>
        <w:pStyle w:val="CodeBlock"/>
      </w:pPr>
      <w:r>
        <w:t xml:space="preserve">    </w:t>
      </w:r>
      <w:proofErr w:type="spellStart"/>
      <w:r>
        <w:t>quick_</w:t>
      </w:r>
      <w:proofErr w:type="gramStart"/>
      <w:r>
        <w:t>sort</w:t>
      </w:r>
      <w:proofErr w:type="spellEnd"/>
      <w:r>
        <w:t>(</w:t>
      </w:r>
      <w:proofErr w:type="gramEnd"/>
      <w:r>
        <w:t>array, left, pivot - 1)</w:t>
      </w:r>
    </w:p>
    <w:p w14:paraId="15B0396B" w14:textId="77777777" w:rsidR="00465D77" w:rsidRDefault="00465D77" w:rsidP="00465D77">
      <w:pPr>
        <w:pStyle w:val="CodeBlock"/>
      </w:pPr>
      <w:r>
        <w:t xml:space="preserve">    </w:t>
      </w:r>
      <w:proofErr w:type="spellStart"/>
      <w:r>
        <w:t>quick_</w:t>
      </w:r>
      <w:proofErr w:type="gramStart"/>
      <w:r>
        <w:t>sort</w:t>
      </w:r>
      <w:proofErr w:type="spellEnd"/>
      <w:r>
        <w:t>(</w:t>
      </w:r>
      <w:proofErr w:type="gramEnd"/>
      <w:r>
        <w:t>array, pivot + 1, right)</w:t>
      </w:r>
    </w:p>
    <w:p w14:paraId="2497698E" w14:textId="77777777" w:rsidR="00465D77" w:rsidRDefault="00465D77" w:rsidP="00465D77">
      <w:proofErr w:type="spellStart"/>
      <w:r>
        <w:t>Độ</w:t>
      </w:r>
      <w:proofErr w:type="spellEnd"/>
      <w:r>
        <w:t xml:space="preserve"> </w:t>
      </w:r>
      <w:proofErr w:type="spellStart"/>
      <w:r>
        <w:t>phức</w:t>
      </w:r>
      <w:proofErr w:type="spellEnd"/>
      <w:r>
        <w:t xml:space="preserve"> </w:t>
      </w:r>
      <w:proofErr w:type="spellStart"/>
      <w:r>
        <w:t>tạp</w:t>
      </w:r>
      <w:proofErr w:type="spellEnd"/>
      <w:r>
        <w:t>:</w:t>
      </w:r>
    </w:p>
    <w:p w14:paraId="5FB94274" w14:textId="77777777" w:rsidR="00465D77" w:rsidRDefault="00465D77" w:rsidP="00465D77">
      <w:pPr>
        <w:pStyle w:val="ListBullet"/>
      </w:pPr>
      <w:r>
        <w:t xml:space="preserve">Trung </w:t>
      </w:r>
      <w:proofErr w:type="spellStart"/>
      <w:r>
        <w:t>bình</w:t>
      </w:r>
      <w:proofErr w:type="spellEnd"/>
      <w:r>
        <w:t xml:space="preserve">: </w:t>
      </w:r>
      <w:proofErr w:type="gramStart"/>
      <w:r>
        <w:t>O(</w:t>
      </w:r>
      <w:proofErr w:type="gramEnd"/>
      <w:r>
        <w:t>n log n).</w:t>
      </w:r>
    </w:p>
    <w:p w14:paraId="61373C1F" w14:textId="77777777" w:rsidR="00465D77" w:rsidRDefault="00465D77" w:rsidP="00465D77">
      <w:pPr>
        <w:pStyle w:val="ListBullet"/>
      </w:pPr>
      <w:proofErr w:type="spellStart"/>
      <w:r>
        <w:t>Xấu</w:t>
      </w:r>
      <w:proofErr w:type="spellEnd"/>
      <w:r>
        <w:t xml:space="preserve"> </w:t>
      </w:r>
      <w:proofErr w:type="spellStart"/>
      <w:r>
        <w:t>nhất</w:t>
      </w:r>
      <w:proofErr w:type="spellEnd"/>
      <w:r>
        <w:t>: O(n^2).</w:t>
      </w:r>
    </w:p>
    <w:p w14:paraId="1F0A6541" w14:textId="77777777" w:rsidR="00465D77" w:rsidRDefault="00465D77" w:rsidP="00465D77">
      <w:pPr>
        <w:pStyle w:val="ListBullet"/>
      </w:pPr>
      <w:proofErr w:type="spellStart"/>
      <w:r>
        <w:t>Không</w:t>
      </w:r>
      <w:proofErr w:type="spellEnd"/>
      <w:r>
        <w:t xml:space="preserve"> </w:t>
      </w:r>
      <w:proofErr w:type="spellStart"/>
      <w:r>
        <w:t>gian</w:t>
      </w:r>
      <w:proofErr w:type="spellEnd"/>
      <w:r>
        <w:t xml:space="preserve"> </w:t>
      </w:r>
      <w:proofErr w:type="spellStart"/>
      <w:r>
        <w:t>phụ</w:t>
      </w:r>
      <w:proofErr w:type="spellEnd"/>
      <w:r>
        <w:t xml:space="preserve"> do </w:t>
      </w:r>
      <w:proofErr w:type="spellStart"/>
      <w:r>
        <w:t>đệ</w:t>
      </w:r>
      <w:proofErr w:type="spellEnd"/>
      <w:r>
        <w:t xml:space="preserve"> </w:t>
      </w:r>
      <w:proofErr w:type="spellStart"/>
      <w:r>
        <w:t>quy</w:t>
      </w:r>
      <w:proofErr w:type="spellEnd"/>
      <w:r>
        <w:t xml:space="preserve">: </w:t>
      </w:r>
      <w:proofErr w:type="gramStart"/>
      <w:r>
        <w:t>O(</w:t>
      </w:r>
      <w:proofErr w:type="gramEnd"/>
      <w:r>
        <w:t xml:space="preserve">log n) </w:t>
      </w:r>
      <w:proofErr w:type="spellStart"/>
      <w:r>
        <w:t>trung</w:t>
      </w:r>
      <w:proofErr w:type="spellEnd"/>
      <w:r>
        <w:t xml:space="preserve"> </w:t>
      </w:r>
      <w:proofErr w:type="spellStart"/>
      <w:r>
        <w:t>bình</w:t>
      </w:r>
      <w:proofErr w:type="spellEnd"/>
      <w:r>
        <w:t>.</w:t>
      </w:r>
    </w:p>
    <w:p w14:paraId="6CDB28FB" w14:textId="608084F8" w:rsidR="00465D77" w:rsidRDefault="004A2FFF" w:rsidP="00465D77">
      <w:pPr>
        <w:pStyle w:val="Heading2"/>
      </w:pPr>
      <w:bookmarkStart w:id="22" w:name="_Toc233033373"/>
      <w:r>
        <w:t>3</w:t>
      </w:r>
      <w:r w:rsidR="00465D77">
        <w:t xml:space="preserve">.6. </w:t>
      </w:r>
      <w:proofErr w:type="spellStart"/>
      <w:r w:rsidR="00465D77">
        <w:t>Thuật</w:t>
      </w:r>
      <w:proofErr w:type="spellEnd"/>
      <w:r w:rsidR="00465D77">
        <w:t xml:space="preserve"> </w:t>
      </w:r>
      <w:proofErr w:type="spellStart"/>
      <w:r w:rsidR="00465D77">
        <w:t>toán</w:t>
      </w:r>
      <w:proofErr w:type="spellEnd"/>
      <w:r w:rsidR="00465D77">
        <w:t xml:space="preserve"> </w:t>
      </w:r>
      <w:proofErr w:type="spellStart"/>
      <w:r w:rsidR="00465D77">
        <w:t>lập</w:t>
      </w:r>
      <w:proofErr w:type="spellEnd"/>
      <w:r w:rsidR="00465D77">
        <w:t xml:space="preserve"> </w:t>
      </w:r>
      <w:proofErr w:type="spellStart"/>
      <w:r w:rsidR="00465D77">
        <w:t>hóa</w:t>
      </w:r>
      <w:proofErr w:type="spellEnd"/>
      <w:r w:rsidR="00465D77">
        <w:t xml:space="preserve"> </w:t>
      </w:r>
      <w:proofErr w:type="spellStart"/>
      <w:r w:rsidR="00465D77">
        <w:t>đơn</w:t>
      </w:r>
      <w:bookmarkEnd w:id="22"/>
      <w:proofErr w:type="spellEnd"/>
    </w:p>
    <w:p w14:paraId="2EC01221" w14:textId="77777777" w:rsidR="00465D77" w:rsidRDefault="00465D77" w:rsidP="00465D77">
      <w:proofErr w:type="spellStart"/>
      <w:r>
        <w:t>Giả</w:t>
      </w:r>
      <w:proofErr w:type="spellEnd"/>
      <w:r>
        <w:t xml:space="preserve"> </w:t>
      </w:r>
      <w:proofErr w:type="spellStart"/>
      <w:r>
        <w:t>mã</w:t>
      </w:r>
      <w:proofErr w:type="spellEnd"/>
      <w:r>
        <w:t>:</w:t>
      </w:r>
    </w:p>
    <w:p w14:paraId="19845A07" w14:textId="77777777" w:rsidR="00465D77" w:rsidRDefault="00465D77" w:rsidP="00465D77">
      <w:pPr>
        <w:pStyle w:val="CodeBlock"/>
      </w:pPr>
      <w:proofErr w:type="spellStart"/>
      <w:r>
        <w:t>create_</w:t>
      </w:r>
      <w:proofErr w:type="gramStart"/>
      <w:r>
        <w:t>invoice</w:t>
      </w:r>
      <w:proofErr w:type="spellEnd"/>
      <w:r>
        <w:t>(</w:t>
      </w:r>
      <w:proofErr w:type="spellStart"/>
      <w:proofErr w:type="gramEnd"/>
      <w:r>
        <w:t>customer_id</w:t>
      </w:r>
      <w:proofErr w:type="spellEnd"/>
      <w:r>
        <w:t xml:space="preserve">, lines, </w:t>
      </w:r>
      <w:proofErr w:type="spellStart"/>
      <w:r>
        <w:t>discount_percent</w:t>
      </w:r>
      <w:proofErr w:type="spellEnd"/>
      <w:r>
        <w:t xml:space="preserve">, </w:t>
      </w:r>
      <w:proofErr w:type="spellStart"/>
      <w:r>
        <w:t>vat_percent</w:t>
      </w:r>
      <w:proofErr w:type="spellEnd"/>
      <w:r>
        <w:t>):</w:t>
      </w:r>
    </w:p>
    <w:p w14:paraId="057E7073" w14:textId="77777777" w:rsidR="00465D77" w:rsidRDefault="00465D77" w:rsidP="00465D77">
      <w:pPr>
        <w:pStyle w:val="CodeBlock"/>
      </w:pPr>
      <w:r>
        <w:t xml:space="preserve">    customer = </w:t>
      </w:r>
      <w:proofErr w:type="spellStart"/>
      <w:r>
        <w:t>customer_hash.get</w:t>
      </w:r>
      <w:proofErr w:type="spellEnd"/>
      <w:r>
        <w:t>(</w:t>
      </w:r>
      <w:proofErr w:type="spellStart"/>
      <w:r>
        <w:t>customer_id</w:t>
      </w:r>
      <w:proofErr w:type="spellEnd"/>
      <w:r>
        <w:t>)</w:t>
      </w:r>
    </w:p>
    <w:p w14:paraId="5EAC9E34" w14:textId="77777777" w:rsidR="00465D77" w:rsidRDefault="00465D77" w:rsidP="00465D77">
      <w:pPr>
        <w:pStyle w:val="CodeBlock"/>
      </w:pPr>
      <w:r>
        <w:t xml:space="preserve">    if customer is None:</w:t>
      </w:r>
    </w:p>
    <w:p w14:paraId="1F3E1419" w14:textId="77777777" w:rsidR="00465D77" w:rsidRDefault="00465D77" w:rsidP="00465D77">
      <w:pPr>
        <w:pStyle w:val="CodeBlock"/>
      </w:pPr>
      <w:r>
        <w:lastRenderedPageBreak/>
        <w:t xml:space="preserve">        raise error</w:t>
      </w:r>
    </w:p>
    <w:p w14:paraId="2B95C971" w14:textId="77777777" w:rsidR="00465D77" w:rsidRDefault="00465D77" w:rsidP="00465D77">
      <w:pPr>
        <w:pStyle w:val="CodeBlock"/>
      </w:pPr>
    </w:p>
    <w:p w14:paraId="2C5DBD08" w14:textId="77777777" w:rsidR="00465D77" w:rsidRDefault="00465D77" w:rsidP="00465D77">
      <w:pPr>
        <w:pStyle w:val="CodeBlock"/>
      </w:pPr>
      <w:r>
        <w:t xml:space="preserve">    subtotal = 0</w:t>
      </w:r>
    </w:p>
    <w:p w14:paraId="2329B29A" w14:textId="77777777" w:rsidR="00465D77" w:rsidRDefault="00465D77" w:rsidP="00465D77">
      <w:pPr>
        <w:pStyle w:val="CodeBlock"/>
      </w:pPr>
      <w:r>
        <w:t xml:space="preserve">    for line in lines:</w:t>
      </w:r>
    </w:p>
    <w:p w14:paraId="11B5777E" w14:textId="77777777" w:rsidR="00465D77" w:rsidRDefault="00465D77" w:rsidP="00465D77">
      <w:pPr>
        <w:pStyle w:val="CodeBlock"/>
      </w:pPr>
      <w:r>
        <w:t xml:space="preserve">        product = </w:t>
      </w:r>
      <w:proofErr w:type="spellStart"/>
      <w:r>
        <w:t>product_hash.get</w:t>
      </w:r>
      <w:proofErr w:type="spellEnd"/>
      <w:r>
        <w:t>(</w:t>
      </w:r>
      <w:proofErr w:type="spellStart"/>
      <w:r>
        <w:t>line.sku</w:t>
      </w:r>
      <w:proofErr w:type="spellEnd"/>
      <w:r>
        <w:t>)</w:t>
      </w:r>
    </w:p>
    <w:p w14:paraId="79B5E36D" w14:textId="77777777" w:rsidR="00465D77" w:rsidRDefault="00465D77" w:rsidP="00465D77">
      <w:pPr>
        <w:pStyle w:val="CodeBlock"/>
      </w:pPr>
      <w:r>
        <w:t xml:space="preserve">        if product is None:</w:t>
      </w:r>
    </w:p>
    <w:p w14:paraId="51E2D7D0" w14:textId="77777777" w:rsidR="00465D77" w:rsidRDefault="00465D77" w:rsidP="00465D77">
      <w:pPr>
        <w:pStyle w:val="CodeBlock"/>
      </w:pPr>
      <w:r>
        <w:t xml:space="preserve">            raise error</w:t>
      </w:r>
    </w:p>
    <w:p w14:paraId="067E334A" w14:textId="77777777" w:rsidR="00465D77" w:rsidRDefault="00465D77" w:rsidP="00465D77">
      <w:pPr>
        <w:pStyle w:val="CodeBlock"/>
      </w:pPr>
      <w:r>
        <w:t xml:space="preserve">        if </w:t>
      </w:r>
      <w:proofErr w:type="spellStart"/>
      <w:proofErr w:type="gramStart"/>
      <w:r>
        <w:t>product.stock</w:t>
      </w:r>
      <w:proofErr w:type="spellEnd"/>
      <w:proofErr w:type="gramEnd"/>
      <w:r>
        <w:t xml:space="preserve"> &lt; </w:t>
      </w:r>
      <w:proofErr w:type="spellStart"/>
      <w:proofErr w:type="gramStart"/>
      <w:r>
        <w:t>line.quantity</w:t>
      </w:r>
      <w:proofErr w:type="spellEnd"/>
      <w:proofErr w:type="gramEnd"/>
      <w:r>
        <w:t>:</w:t>
      </w:r>
    </w:p>
    <w:p w14:paraId="32824080" w14:textId="77777777" w:rsidR="00465D77" w:rsidRDefault="00465D77" w:rsidP="00465D77">
      <w:pPr>
        <w:pStyle w:val="CodeBlock"/>
      </w:pPr>
      <w:r>
        <w:t xml:space="preserve">            raise error</w:t>
      </w:r>
    </w:p>
    <w:p w14:paraId="49F14531" w14:textId="77777777" w:rsidR="00465D77" w:rsidRDefault="00465D77" w:rsidP="00465D77">
      <w:pPr>
        <w:pStyle w:val="CodeBlock"/>
      </w:pPr>
      <w:r>
        <w:t xml:space="preserve">        subtotal += </w:t>
      </w:r>
      <w:proofErr w:type="spellStart"/>
      <w:proofErr w:type="gramStart"/>
      <w:r>
        <w:t>product.price</w:t>
      </w:r>
      <w:proofErr w:type="spellEnd"/>
      <w:proofErr w:type="gramEnd"/>
      <w:r>
        <w:t xml:space="preserve"> * </w:t>
      </w:r>
      <w:proofErr w:type="spellStart"/>
      <w:proofErr w:type="gramStart"/>
      <w:r>
        <w:t>line.quantity</w:t>
      </w:r>
      <w:proofErr w:type="spellEnd"/>
      <w:proofErr w:type="gramEnd"/>
    </w:p>
    <w:p w14:paraId="47F848B5" w14:textId="77777777" w:rsidR="00465D77" w:rsidRDefault="00465D77" w:rsidP="00465D77">
      <w:pPr>
        <w:pStyle w:val="CodeBlock"/>
      </w:pPr>
    </w:p>
    <w:p w14:paraId="1B0A34C7" w14:textId="77777777" w:rsidR="00465D77" w:rsidRDefault="00465D77" w:rsidP="00465D77">
      <w:pPr>
        <w:pStyle w:val="CodeBlock"/>
      </w:pPr>
      <w:r>
        <w:t xml:space="preserve">    discount = subtotal * </w:t>
      </w:r>
      <w:proofErr w:type="spellStart"/>
      <w:r>
        <w:t>discount_percent</w:t>
      </w:r>
      <w:proofErr w:type="spellEnd"/>
      <w:r>
        <w:t xml:space="preserve"> / 100</w:t>
      </w:r>
    </w:p>
    <w:p w14:paraId="719774C8" w14:textId="77777777" w:rsidR="00465D77" w:rsidRDefault="00465D77" w:rsidP="00465D77">
      <w:pPr>
        <w:pStyle w:val="CodeBlock"/>
      </w:pPr>
      <w:r>
        <w:t xml:space="preserve">    vat = (subtotal - discount) * </w:t>
      </w:r>
      <w:proofErr w:type="spellStart"/>
      <w:r>
        <w:t>vat_percent</w:t>
      </w:r>
      <w:proofErr w:type="spellEnd"/>
      <w:r>
        <w:t xml:space="preserve"> / 100</w:t>
      </w:r>
    </w:p>
    <w:p w14:paraId="5A68093A" w14:textId="77777777" w:rsidR="00465D77" w:rsidRDefault="00465D77" w:rsidP="00465D77">
      <w:pPr>
        <w:pStyle w:val="CodeBlock"/>
      </w:pPr>
      <w:r>
        <w:t xml:space="preserve">    total = subtotal - discount + vat</w:t>
      </w:r>
    </w:p>
    <w:p w14:paraId="6436D78D" w14:textId="77777777" w:rsidR="00465D77" w:rsidRDefault="00465D77" w:rsidP="00465D77">
      <w:pPr>
        <w:pStyle w:val="CodeBlock"/>
      </w:pPr>
    </w:p>
    <w:p w14:paraId="26F82221" w14:textId="77777777" w:rsidR="00465D77" w:rsidRDefault="00465D77" w:rsidP="00465D77">
      <w:pPr>
        <w:pStyle w:val="CodeBlock"/>
      </w:pPr>
      <w:r>
        <w:t xml:space="preserve">    create </w:t>
      </w:r>
      <w:proofErr w:type="gramStart"/>
      <w:r>
        <w:t>invoice</w:t>
      </w:r>
      <w:proofErr w:type="gramEnd"/>
    </w:p>
    <w:p w14:paraId="184200AA" w14:textId="77777777" w:rsidR="00465D77" w:rsidRDefault="00465D77" w:rsidP="00465D77">
      <w:pPr>
        <w:pStyle w:val="CodeBlock"/>
      </w:pPr>
      <w:r>
        <w:t xml:space="preserve">    for line in lines:</w:t>
      </w:r>
    </w:p>
    <w:p w14:paraId="372047D5" w14:textId="77777777" w:rsidR="00465D77" w:rsidRDefault="00465D77" w:rsidP="00465D77">
      <w:pPr>
        <w:pStyle w:val="CodeBlock"/>
      </w:pPr>
      <w:r>
        <w:t xml:space="preserve">        create invoice </w:t>
      </w:r>
      <w:proofErr w:type="gramStart"/>
      <w:r>
        <w:t>item</w:t>
      </w:r>
      <w:proofErr w:type="gramEnd"/>
    </w:p>
    <w:p w14:paraId="6C709A8E" w14:textId="77777777" w:rsidR="00465D77" w:rsidRDefault="00465D77" w:rsidP="00465D77">
      <w:pPr>
        <w:pStyle w:val="CodeBlock"/>
      </w:pPr>
      <w:r>
        <w:t xml:space="preserve">        </w:t>
      </w:r>
      <w:proofErr w:type="spellStart"/>
      <w:proofErr w:type="gramStart"/>
      <w:r>
        <w:t>product.stock</w:t>
      </w:r>
      <w:proofErr w:type="spellEnd"/>
      <w:proofErr w:type="gramEnd"/>
      <w:r>
        <w:t xml:space="preserve"> -= </w:t>
      </w:r>
      <w:proofErr w:type="spellStart"/>
      <w:proofErr w:type="gramStart"/>
      <w:r>
        <w:t>line.quantity</w:t>
      </w:r>
      <w:proofErr w:type="spellEnd"/>
      <w:proofErr w:type="gramEnd"/>
    </w:p>
    <w:p w14:paraId="36E6342B" w14:textId="77777777" w:rsidR="00465D77" w:rsidRDefault="00465D77" w:rsidP="00465D77">
      <w:pPr>
        <w:pStyle w:val="CodeBlock"/>
      </w:pPr>
    </w:p>
    <w:p w14:paraId="386C35C1" w14:textId="77777777" w:rsidR="00465D77" w:rsidRDefault="00465D77" w:rsidP="00465D77">
      <w:pPr>
        <w:pStyle w:val="CodeBlock"/>
      </w:pPr>
      <w:r>
        <w:t xml:space="preserve">    save all data files</w:t>
      </w:r>
    </w:p>
    <w:p w14:paraId="2A5708AD" w14:textId="77777777" w:rsidR="00465D77" w:rsidRDefault="00465D77" w:rsidP="00465D77">
      <w:proofErr w:type="spellStart"/>
      <w:r>
        <w:t>Nếu</w:t>
      </w:r>
      <w:proofErr w:type="spellEnd"/>
      <w:r>
        <w:t xml:space="preserve"> </w:t>
      </w:r>
      <w:proofErr w:type="spellStart"/>
      <w:r>
        <w:t>hóa</w:t>
      </w:r>
      <w:proofErr w:type="spellEnd"/>
      <w:r>
        <w:t xml:space="preserve"> </w:t>
      </w:r>
      <w:proofErr w:type="spellStart"/>
      <w:r>
        <w:t>đơn</w:t>
      </w:r>
      <w:proofErr w:type="spellEnd"/>
      <w:r>
        <w:t xml:space="preserve"> </w:t>
      </w:r>
      <w:proofErr w:type="spellStart"/>
      <w:r>
        <w:t>có</w:t>
      </w:r>
      <w:proofErr w:type="spellEnd"/>
      <w:r>
        <w:t xml:space="preserve"> k </w:t>
      </w:r>
      <w:proofErr w:type="spellStart"/>
      <w:r>
        <w:t>dòng</w:t>
      </w:r>
      <w:proofErr w:type="spellEnd"/>
      <w:r>
        <w:t xml:space="preserve"> </w:t>
      </w:r>
      <w:proofErr w:type="spellStart"/>
      <w:r>
        <w:t>hàng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xử</w:t>
      </w:r>
      <w:proofErr w:type="spellEnd"/>
      <w:r>
        <w:t xml:space="preserve"> </w:t>
      </w:r>
      <w:proofErr w:type="spellStart"/>
      <w:r>
        <w:t>lý</w:t>
      </w:r>
      <w:proofErr w:type="spellEnd"/>
      <w:r>
        <w:t xml:space="preserve"> </w:t>
      </w:r>
      <w:proofErr w:type="spellStart"/>
      <w:r>
        <w:t>chính</w:t>
      </w:r>
      <w:proofErr w:type="spellEnd"/>
      <w:r>
        <w:t xml:space="preserve"> </w:t>
      </w:r>
      <w:proofErr w:type="spellStart"/>
      <w:r>
        <w:t>là</w:t>
      </w:r>
      <w:proofErr w:type="spellEnd"/>
      <w:r>
        <w:t xml:space="preserve"> O(k) </w:t>
      </w:r>
      <w:proofErr w:type="spellStart"/>
      <w:r>
        <w:t>sau</w:t>
      </w:r>
      <w:proofErr w:type="spellEnd"/>
      <w:r>
        <w:t xml:space="preserve"> </w:t>
      </w:r>
      <w:proofErr w:type="spellStart"/>
      <w:r>
        <w:t>khi</w:t>
      </w:r>
      <w:proofErr w:type="spellEnd"/>
      <w:r>
        <w:t xml:space="preserve"> </w:t>
      </w:r>
      <w:proofErr w:type="spellStart"/>
      <w:r>
        <w:t>bảng</w:t>
      </w:r>
      <w:proofErr w:type="spellEnd"/>
      <w:r>
        <w:t xml:space="preserve"> </w:t>
      </w:r>
      <w:proofErr w:type="spellStart"/>
      <w:r>
        <w:t>băm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w:t>
      </w:r>
    </w:p>
    <w:p w14:paraId="5042147F" w14:textId="77777777" w:rsidR="004A2FFF" w:rsidRDefault="004A2FFF" w:rsidP="00465D77"/>
    <w:p w14:paraId="6AE3CD34" w14:textId="77777777" w:rsidR="004A2FFF" w:rsidRDefault="004A2FFF" w:rsidP="00465D77"/>
    <w:p w14:paraId="14B60CC0" w14:textId="77777777" w:rsidR="004A2FFF" w:rsidRDefault="004A2FFF" w:rsidP="00465D77"/>
    <w:p w14:paraId="3E668990" w14:textId="77777777" w:rsidR="004A2FFF" w:rsidRDefault="004A2FFF" w:rsidP="00465D77"/>
    <w:p w14:paraId="7A899C9B" w14:textId="77777777" w:rsidR="004A2FFF" w:rsidRDefault="004A2FFF" w:rsidP="00465D77"/>
    <w:p w14:paraId="08C410DC" w14:textId="77777777" w:rsidR="004A2FFF" w:rsidRDefault="004A2FFF" w:rsidP="00465D77"/>
    <w:p w14:paraId="542EE5B7" w14:textId="77777777" w:rsidR="004A2FFF" w:rsidRDefault="004A2FFF" w:rsidP="00465D77"/>
    <w:p w14:paraId="09CA0AE2" w14:textId="77777777" w:rsidR="004A2FFF" w:rsidRDefault="004A2FFF" w:rsidP="00465D77"/>
    <w:p w14:paraId="325E3489" w14:textId="77777777" w:rsidR="004A2FFF" w:rsidRDefault="004A2FFF" w:rsidP="00465D77"/>
    <w:p w14:paraId="4D47B764" w14:textId="77777777" w:rsidR="004A2FFF" w:rsidRDefault="004A2FFF" w:rsidP="00465D77"/>
    <w:p w14:paraId="1CF3AA85" w14:textId="77777777" w:rsidR="00465D77" w:rsidRDefault="00465D77"/>
    <w:p w14:paraId="19A06E24" w14:textId="77777777" w:rsidR="0025140A" w:rsidRDefault="0025140A"/>
    <w:p w14:paraId="45C6E8D9" w14:textId="77777777" w:rsidR="0025140A" w:rsidRDefault="0025140A"/>
    <w:p w14:paraId="6A346721" w14:textId="77777777" w:rsidR="00720A50" w:rsidRDefault="00720A50"/>
    <w:p w14:paraId="691D8A47" w14:textId="14929A25" w:rsidR="0025140A" w:rsidRDefault="0025140A" w:rsidP="0025140A">
      <w:pPr>
        <w:pStyle w:val="Heading1"/>
      </w:pPr>
      <w:bookmarkStart w:id="23" w:name="_Toc233033374"/>
      <w:r>
        <w:lastRenderedPageBreak/>
        <w:t>CHƯƠNG 4. CÀI ĐẶT CHỨC NĂNG CHÍNH</w:t>
      </w:r>
      <w:bookmarkEnd w:id="23"/>
    </w:p>
    <w:p w14:paraId="2D4EA40E" w14:textId="395B0158" w:rsidR="0025140A" w:rsidRDefault="0025140A" w:rsidP="0025140A">
      <w:pPr>
        <w:pStyle w:val="Heading2"/>
      </w:pPr>
      <w:bookmarkStart w:id="24" w:name="_Toc233033375"/>
      <w:r>
        <w:t xml:space="preserve">4.1. Quản </w:t>
      </w:r>
      <w:proofErr w:type="spellStart"/>
      <w:r>
        <w:t>lý</w:t>
      </w:r>
      <w:proofErr w:type="spellEnd"/>
      <w:r>
        <w:t xml:space="preserve"> </w:t>
      </w:r>
      <w:proofErr w:type="spellStart"/>
      <w:r>
        <w:t>sản</w:t>
      </w:r>
      <w:proofErr w:type="spellEnd"/>
      <w:r>
        <w:t xml:space="preserve"> </w:t>
      </w:r>
      <w:proofErr w:type="spellStart"/>
      <w:r>
        <w:t>phẩm</w:t>
      </w:r>
      <w:bookmarkEnd w:id="24"/>
      <w:proofErr w:type="spellEnd"/>
    </w:p>
    <w:p w14:paraId="3CF873E5" w14:textId="77777777" w:rsidR="0025140A" w:rsidRDefault="0025140A" w:rsidP="0025140A">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dùng</w:t>
      </w:r>
      <w:proofErr w:type="spellEnd"/>
      <w:r>
        <w:t xml:space="preserve"> `</w:t>
      </w:r>
      <w:proofErr w:type="spellStart"/>
      <w:r>
        <w:t>DynamicArray</w:t>
      </w:r>
      <w:proofErr w:type="spellEnd"/>
      <w:r>
        <w:t xml:space="preserve">` </w:t>
      </w:r>
      <w:proofErr w:type="spellStart"/>
      <w:r>
        <w:t>để</w:t>
      </w:r>
      <w:proofErr w:type="spellEnd"/>
      <w:r>
        <w:t xml:space="preserve"> </w:t>
      </w:r>
      <w:proofErr w:type="spellStart"/>
      <w:r>
        <w:t>lưu</w:t>
      </w:r>
      <w:proofErr w:type="spellEnd"/>
      <w:r>
        <w:t xml:space="preserve"> </w:t>
      </w:r>
      <w:proofErr w:type="spellStart"/>
      <w:r>
        <w:t>danh</w:t>
      </w:r>
      <w:proofErr w:type="spellEnd"/>
      <w:r>
        <w:t xml:space="preserve"> </w:t>
      </w:r>
      <w:proofErr w:type="spellStart"/>
      <w:r>
        <w:t>sách</w:t>
      </w:r>
      <w:proofErr w:type="spellEnd"/>
      <w:r>
        <w:t xml:space="preserve"> </w:t>
      </w:r>
      <w:proofErr w:type="spellStart"/>
      <w:r>
        <w:t>và</w:t>
      </w:r>
      <w:proofErr w:type="spellEnd"/>
      <w:r>
        <w:t xml:space="preserve"> `</w:t>
      </w:r>
      <w:proofErr w:type="spellStart"/>
      <w:r>
        <w:t>HashTable</w:t>
      </w:r>
      <w:proofErr w:type="spellEnd"/>
      <w:r>
        <w:t xml:space="preserve">` </w:t>
      </w:r>
      <w:proofErr w:type="spellStart"/>
      <w:r>
        <w:t>để</w:t>
      </w:r>
      <w:proofErr w:type="spellEnd"/>
      <w:r>
        <w:t xml:space="preserve"> </w:t>
      </w:r>
      <w:proofErr w:type="spellStart"/>
      <w:r>
        <w:t>tra</w:t>
      </w:r>
      <w:proofErr w:type="spellEnd"/>
      <w:r>
        <w:t xml:space="preserve"> </w:t>
      </w:r>
      <w:proofErr w:type="spellStart"/>
      <w:r>
        <w:t>cứu</w:t>
      </w:r>
      <w:proofErr w:type="spellEnd"/>
      <w:r>
        <w:t xml:space="preserve"> </w:t>
      </w:r>
      <w:proofErr w:type="spellStart"/>
      <w:r>
        <w:t>nhanh</w:t>
      </w:r>
      <w:proofErr w:type="spellEnd"/>
      <w:r>
        <w:t xml:space="preserve"> </w:t>
      </w:r>
      <w:proofErr w:type="spellStart"/>
      <w:r>
        <w:t>theo</w:t>
      </w:r>
      <w:proofErr w:type="spellEnd"/>
      <w:r>
        <w:t xml:space="preserve"> </w:t>
      </w:r>
      <w:proofErr w:type="spellStart"/>
      <w:r>
        <w:t>mã</w:t>
      </w:r>
      <w:proofErr w:type="spellEnd"/>
      <w:r>
        <w:t xml:space="preserve"> </w:t>
      </w:r>
      <w:proofErr w:type="spellStart"/>
      <w:r>
        <w:t>sản</w:t>
      </w:r>
      <w:proofErr w:type="spellEnd"/>
      <w:r>
        <w:t xml:space="preserve"> </w:t>
      </w:r>
      <w:proofErr w:type="spellStart"/>
      <w:r>
        <w:t>phẩm</w:t>
      </w:r>
      <w:proofErr w:type="spellEnd"/>
      <w:r>
        <w:t>.</w:t>
      </w:r>
    </w:p>
    <w:p w14:paraId="2282E49F" w14:textId="77777777" w:rsidR="0025140A" w:rsidRDefault="0025140A" w:rsidP="0025140A">
      <w:r>
        <w:t xml:space="preserve">Các </w:t>
      </w:r>
      <w:proofErr w:type="spellStart"/>
      <w:r>
        <w:t>hàm</w:t>
      </w:r>
      <w:proofErr w:type="spellEnd"/>
      <w:r>
        <w:t xml:space="preserve"> </w:t>
      </w:r>
      <w:proofErr w:type="spellStart"/>
      <w:r>
        <w:t>chính</w:t>
      </w:r>
      <w:proofErr w:type="spellEnd"/>
      <w:r>
        <w:t>:</w:t>
      </w:r>
    </w:p>
    <w:p w14:paraId="128965BB" w14:textId="77777777" w:rsidR="0025140A" w:rsidRDefault="0025140A" w:rsidP="0025140A">
      <w:pPr>
        <w:pStyle w:val="ListBullet"/>
      </w:pPr>
      <w:r>
        <w:t>`</w:t>
      </w:r>
      <w:proofErr w:type="spellStart"/>
      <w:r>
        <w:t>add_product</w:t>
      </w:r>
      <w:proofErr w:type="spellEnd"/>
      <w:r>
        <w:t>(product)`.</w:t>
      </w:r>
    </w:p>
    <w:p w14:paraId="3C1072BA" w14:textId="77777777" w:rsidR="0025140A" w:rsidRDefault="0025140A" w:rsidP="0025140A">
      <w:pPr>
        <w:pStyle w:val="ListBullet"/>
      </w:pPr>
      <w:r>
        <w:t>`</w:t>
      </w:r>
      <w:proofErr w:type="spellStart"/>
      <w:r>
        <w:t>update_product</w:t>
      </w:r>
      <w:proofErr w:type="spellEnd"/>
      <w:r>
        <w:t>(product)`.</w:t>
      </w:r>
    </w:p>
    <w:p w14:paraId="5E0E2176" w14:textId="77777777" w:rsidR="0025140A" w:rsidRDefault="0025140A" w:rsidP="0025140A">
      <w:pPr>
        <w:pStyle w:val="ListBullet"/>
      </w:pPr>
      <w:r>
        <w:t>`</w:t>
      </w:r>
      <w:proofErr w:type="spellStart"/>
      <w:r>
        <w:t>delete_product</w:t>
      </w:r>
      <w:proofErr w:type="spellEnd"/>
      <w:r>
        <w:t>(</w:t>
      </w:r>
      <w:proofErr w:type="spellStart"/>
      <w:r>
        <w:t>sku</w:t>
      </w:r>
      <w:proofErr w:type="spellEnd"/>
      <w:r>
        <w:t>)`.</w:t>
      </w:r>
    </w:p>
    <w:p w14:paraId="5F26882D" w14:textId="77777777" w:rsidR="0025140A" w:rsidRDefault="0025140A" w:rsidP="0025140A">
      <w:pPr>
        <w:pStyle w:val="ListBullet"/>
      </w:pPr>
      <w:r>
        <w:t>`</w:t>
      </w:r>
      <w:proofErr w:type="spellStart"/>
      <w:r>
        <w:t>find_products</w:t>
      </w:r>
      <w:proofErr w:type="spellEnd"/>
      <w:r>
        <w:t>(keyword)`.</w:t>
      </w:r>
    </w:p>
    <w:p w14:paraId="64431E28" w14:textId="77777777" w:rsidR="0025140A" w:rsidRDefault="0025140A" w:rsidP="0025140A">
      <w:pPr>
        <w:pStyle w:val="ListBullet"/>
      </w:pPr>
      <w:r>
        <w:t>`</w:t>
      </w:r>
      <w:proofErr w:type="spellStart"/>
      <w:r>
        <w:t>sorted_</w:t>
      </w:r>
      <w:proofErr w:type="gramStart"/>
      <w:r>
        <w:t>products</w:t>
      </w:r>
      <w:proofErr w:type="spellEnd"/>
      <w:r>
        <w:t>(</w:t>
      </w:r>
      <w:proofErr w:type="gramEnd"/>
      <w:r>
        <w:t xml:space="preserve">field, </w:t>
      </w:r>
      <w:proofErr w:type="gramStart"/>
      <w:r>
        <w:t>reverse)`</w:t>
      </w:r>
      <w:proofErr w:type="gramEnd"/>
      <w:r>
        <w:t>.</w:t>
      </w:r>
    </w:p>
    <w:p w14:paraId="7DE8CF60" w14:textId="77777777" w:rsidR="0025140A" w:rsidRDefault="0025140A" w:rsidP="0025140A">
      <w:pPr>
        <w:pStyle w:val="ListBullet"/>
      </w:pPr>
      <w:r>
        <w:t>`</w:t>
      </w:r>
      <w:proofErr w:type="spellStart"/>
      <w:r>
        <w:t>low_stock_</w:t>
      </w:r>
      <w:proofErr w:type="gramStart"/>
      <w:r>
        <w:t>products</w:t>
      </w:r>
      <w:proofErr w:type="spellEnd"/>
      <w:r>
        <w:t>(</w:t>
      </w:r>
      <w:proofErr w:type="gramEnd"/>
      <w:r>
        <w:t>)`.</w:t>
      </w:r>
    </w:p>
    <w:p w14:paraId="676896D3" w14:textId="4522A7A9" w:rsidR="0025140A" w:rsidRDefault="0025140A" w:rsidP="0025140A">
      <w:pPr>
        <w:pStyle w:val="Heading2"/>
      </w:pPr>
      <w:bookmarkStart w:id="25" w:name="_Toc233033376"/>
      <w:r>
        <w:t xml:space="preserve">4.2. Quản </w:t>
      </w:r>
      <w:proofErr w:type="spellStart"/>
      <w:r>
        <w:t>lý</w:t>
      </w:r>
      <w:proofErr w:type="spellEnd"/>
      <w:r>
        <w:t xml:space="preserve"> </w:t>
      </w:r>
      <w:proofErr w:type="spellStart"/>
      <w:r>
        <w:t>khách</w:t>
      </w:r>
      <w:proofErr w:type="spellEnd"/>
      <w:r>
        <w:t xml:space="preserve"> </w:t>
      </w:r>
      <w:proofErr w:type="spellStart"/>
      <w:r>
        <w:t>hàng</w:t>
      </w:r>
      <w:bookmarkEnd w:id="25"/>
      <w:proofErr w:type="spellEnd"/>
    </w:p>
    <w:p w14:paraId="326F0DB8" w14:textId="77777777" w:rsidR="0025140A" w:rsidRDefault="0025140A" w:rsidP="0025140A">
      <w:r>
        <w:t xml:space="preserve">Danh </w:t>
      </w:r>
      <w:proofErr w:type="spellStart"/>
      <w:r>
        <w:t>sách</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cũng</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bằng</w:t>
      </w:r>
      <w:proofErr w:type="spellEnd"/>
      <w:r>
        <w:t xml:space="preserve"> `</w:t>
      </w:r>
      <w:proofErr w:type="spellStart"/>
      <w:r>
        <w:t>DynamicArray</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tạo</w:t>
      </w:r>
      <w:proofErr w:type="spellEnd"/>
      <w:r>
        <w:t xml:space="preserve"> </w:t>
      </w:r>
      <w:proofErr w:type="spellStart"/>
      <w:r>
        <w:t>chỉ</w:t>
      </w:r>
      <w:proofErr w:type="spellEnd"/>
      <w:r>
        <w:t xml:space="preserve"> </w:t>
      </w:r>
      <w:proofErr w:type="spellStart"/>
      <w:r>
        <w:t>mục</w:t>
      </w:r>
      <w:proofErr w:type="spellEnd"/>
      <w:r>
        <w:t xml:space="preserve"> `</w:t>
      </w:r>
      <w:proofErr w:type="spellStart"/>
      <w:r>
        <w:t>HashTable</w:t>
      </w:r>
      <w:proofErr w:type="spellEnd"/>
      <w:r>
        <w:t xml:space="preserve">` </w:t>
      </w:r>
      <w:proofErr w:type="spellStart"/>
      <w:r>
        <w:t>theo</w:t>
      </w:r>
      <w:proofErr w:type="spellEnd"/>
      <w:r>
        <w:t xml:space="preserve"> `</w:t>
      </w:r>
      <w:proofErr w:type="spellStart"/>
      <w:r>
        <w:t>customer_id</w:t>
      </w:r>
      <w:proofErr w:type="spellEnd"/>
      <w:r>
        <w:t>`.</w:t>
      </w:r>
    </w:p>
    <w:p w14:paraId="696E295A" w14:textId="77777777" w:rsidR="0025140A" w:rsidRDefault="0025140A" w:rsidP="0025140A">
      <w:r>
        <w:t xml:space="preserve">Các </w:t>
      </w:r>
      <w:proofErr w:type="spellStart"/>
      <w:r>
        <w:t>hàm</w:t>
      </w:r>
      <w:proofErr w:type="spellEnd"/>
      <w:r>
        <w:t xml:space="preserve"> </w:t>
      </w:r>
      <w:proofErr w:type="spellStart"/>
      <w:r>
        <w:t>chính</w:t>
      </w:r>
      <w:proofErr w:type="spellEnd"/>
      <w:r>
        <w:t>:</w:t>
      </w:r>
    </w:p>
    <w:p w14:paraId="423555E9" w14:textId="77777777" w:rsidR="0025140A" w:rsidRDefault="0025140A" w:rsidP="0025140A">
      <w:pPr>
        <w:pStyle w:val="ListBullet"/>
      </w:pPr>
      <w:r>
        <w:t>`</w:t>
      </w:r>
      <w:proofErr w:type="spellStart"/>
      <w:r>
        <w:t>add_customer</w:t>
      </w:r>
      <w:proofErr w:type="spellEnd"/>
      <w:r>
        <w:t>(customer)`.</w:t>
      </w:r>
    </w:p>
    <w:p w14:paraId="132D9AEC" w14:textId="77777777" w:rsidR="0025140A" w:rsidRDefault="0025140A" w:rsidP="0025140A">
      <w:pPr>
        <w:pStyle w:val="ListBullet"/>
      </w:pPr>
      <w:r>
        <w:t>`</w:t>
      </w:r>
      <w:proofErr w:type="spellStart"/>
      <w:r>
        <w:t>update_customer</w:t>
      </w:r>
      <w:proofErr w:type="spellEnd"/>
      <w:r>
        <w:t>(customer)`.</w:t>
      </w:r>
    </w:p>
    <w:p w14:paraId="579D09F4" w14:textId="77777777" w:rsidR="0025140A" w:rsidRDefault="0025140A" w:rsidP="0025140A">
      <w:pPr>
        <w:pStyle w:val="ListBullet"/>
      </w:pPr>
      <w:r>
        <w:t>`</w:t>
      </w:r>
      <w:proofErr w:type="spellStart"/>
      <w:r>
        <w:t>delete_customer</w:t>
      </w:r>
      <w:proofErr w:type="spellEnd"/>
      <w:r>
        <w:t>(</w:t>
      </w:r>
      <w:proofErr w:type="spellStart"/>
      <w:r>
        <w:t>customer_</w:t>
      </w:r>
      <w:proofErr w:type="gramStart"/>
      <w:r>
        <w:t>id</w:t>
      </w:r>
      <w:proofErr w:type="spellEnd"/>
      <w:r>
        <w:t>)`</w:t>
      </w:r>
      <w:proofErr w:type="gramEnd"/>
      <w:r>
        <w:t>.</w:t>
      </w:r>
    </w:p>
    <w:p w14:paraId="3E93B4A6" w14:textId="77777777" w:rsidR="0025140A" w:rsidRDefault="0025140A" w:rsidP="0025140A">
      <w:pPr>
        <w:pStyle w:val="ListBullet"/>
      </w:pPr>
      <w:r>
        <w:t>`</w:t>
      </w:r>
      <w:proofErr w:type="spellStart"/>
      <w:r>
        <w:t>find_customers</w:t>
      </w:r>
      <w:proofErr w:type="spellEnd"/>
      <w:r>
        <w:t>(keyword)`.</w:t>
      </w:r>
    </w:p>
    <w:p w14:paraId="43862A6F" w14:textId="187B8EF9" w:rsidR="0025140A" w:rsidRDefault="0025140A" w:rsidP="0025140A">
      <w:pPr>
        <w:pStyle w:val="Heading2"/>
      </w:pPr>
      <w:bookmarkStart w:id="26" w:name="_Toc233033377"/>
      <w:r>
        <w:t xml:space="preserve">4.3. </w:t>
      </w:r>
      <w:proofErr w:type="spellStart"/>
      <w:r>
        <w:t>Lập</w:t>
      </w:r>
      <w:proofErr w:type="spellEnd"/>
      <w:r>
        <w:t xml:space="preserve"> </w:t>
      </w:r>
      <w:proofErr w:type="spellStart"/>
      <w:r>
        <w:t>hóa</w:t>
      </w:r>
      <w:proofErr w:type="spellEnd"/>
      <w:r>
        <w:t xml:space="preserve"> </w:t>
      </w:r>
      <w:proofErr w:type="spellStart"/>
      <w:r>
        <w:t>đơn</w:t>
      </w:r>
      <w:bookmarkEnd w:id="26"/>
      <w:proofErr w:type="spellEnd"/>
    </w:p>
    <w:p w14:paraId="0D16ADE8" w14:textId="77777777" w:rsidR="0025140A" w:rsidRDefault="0025140A" w:rsidP="0025140A">
      <w:proofErr w:type="spellStart"/>
      <w:r>
        <w:t>Chức</w:t>
      </w:r>
      <w:proofErr w:type="spellEnd"/>
      <w:r>
        <w:t xml:space="preserve"> </w:t>
      </w:r>
      <w:proofErr w:type="spellStart"/>
      <w:r>
        <w:t>năng</w:t>
      </w:r>
      <w:proofErr w:type="spellEnd"/>
      <w:r>
        <w:t xml:space="preserve"> </w:t>
      </w:r>
      <w:proofErr w:type="spellStart"/>
      <w:r>
        <w:t>lập</w:t>
      </w:r>
      <w:proofErr w:type="spellEnd"/>
      <w:r>
        <w:t xml:space="preserve"> </w:t>
      </w:r>
      <w:proofErr w:type="spellStart"/>
      <w:r>
        <w:t>hóa</w:t>
      </w:r>
      <w:proofErr w:type="spellEnd"/>
      <w:r>
        <w:t xml:space="preserve"> </w:t>
      </w:r>
      <w:proofErr w:type="spellStart"/>
      <w:r>
        <w:t>đơn</w:t>
      </w:r>
      <w:proofErr w:type="spellEnd"/>
      <w:r>
        <w:t xml:space="preserve"> </w:t>
      </w:r>
      <w:proofErr w:type="spellStart"/>
      <w:r>
        <w:t>là</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nhất</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ghi</w:t>
      </w:r>
      <w:proofErr w:type="spellEnd"/>
      <w:r>
        <w:t xml:space="preserve"> </w:t>
      </w:r>
      <w:proofErr w:type="spellStart"/>
      <w:r>
        <w:t>dữ</w:t>
      </w:r>
      <w:proofErr w:type="spellEnd"/>
      <w:r>
        <w:t xml:space="preserve"> </w:t>
      </w:r>
      <w:proofErr w:type="spellStart"/>
      <w:r>
        <w:t>liệu</w:t>
      </w:r>
      <w:proofErr w:type="spellEnd"/>
      <w:r>
        <w:t>:</w:t>
      </w:r>
    </w:p>
    <w:p w14:paraId="3A1A5EFE" w14:textId="77777777" w:rsidR="0025140A" w:rsidRDefault="0025140A" w:rsidP="0025140A">
      <w:pPr>
        <w:pStyle w:val="ListBullet"/>
      </w:pPr>
      <w:proofErr w:type="spellStart"/>
      <w:r>
        <w:t>Khách</w:t>
      </w:r>
      <w:proofErr w:type="spellEnd"/>
      <w:r>
        <w:t xml:space="preserve"> </w:t>
      </w:r>
      <w:proofErr w:type="spellStart"/>
      <w:r>
        <w:t>hàng</w:t>
      </w:r>
      <w:proofErr w:type="spellEnd"/>
      <w:r>
        <w:t xml:space="preserve"> </w:t>
      </w:r>
      <w:proofErr w:type="spellStart"/>
      <w:r>
        <w:t>phải</w:t>
      </w:r>
      <w:proofErr w:type="spellEnd"/>
      <w:r>
        <w:t xml:space="preserve"> </w:t>
      </w:r>
      <w:proofErr w:type="spellStart"/>
      <w:r>
        <w:t>tồn</w:t>
      </w:r>
      <w:proofErr w:type="spellEnd"/>
      <w:r>
        <w:t xml:space="preserve"> </w:t>
      </w:r>
      <w:proofErr w:type="spellStart"/>
      <w:r>
        <w:t>tại</w:t>
      </w:r>
      <w:proofErr w:type="spellEnd"/>
      <w:r>
        <w:t>.</w:t>
      </w:r>
    </w:p>
    <w:p w14:paraId="20BB1B94" w14:textId="77777777" w:rsidR="0025140A" w:rsidRDefault="0025140A" w:rsidP="0025140A">
      <w:pPr>
        <w:pStyle w:val="ListBullet"/>
      </w:pPr>
      <w:proofErr w:type="spellStart"/>
      <w:r>
        <w:t>Sản</w:t>
      </w:r>
      <w:proofErr w:type="spellEnd"/>
      <w:r>
        <w:t xml:space="preserve"> </w:t>
      </w:r>
      <w:proofErr w:type="spellStart"/>
      <w:r>
        <w:t>phẩm</w:t>
      </w:r>
      <w:proofErr w:type="spellEnd"/>
      <w:r>
        <w:t xml:space="preserve"> </w:t>
      </w:r>
      <w:proofErr w:type="spellStart"/>
      <w:r>
        <w:t>phải</w:t>
      </w:r>
      <w:proofErr w:type="spellEnd"/>
      <w:r>
        <w:t xml:space="preserve"> </w:t>
      </w:r>
      <w:proofErr w:type="spellStart"/>
      <w:r>
        <w:t>tồn</w:t>
      </w:r>
      <w:proofErr w:type="spellEnd"/>
      <w:r>
        <w:t xml:space="preserve"> </w:t>
      </w:r>
      <w:proofErr w:type="spellStart"/>
      <w:r>
        <w:t>tại</w:t>
      </w:r>
      <w:proofErr w:type="spellEnd"/>
      <w:r>
        <w:t>.</w:t>
      </w:r>
    </w:p>
    <w:p w14:paraId="451DC66C" w14:textId="77777777" w:rsidR="0025140A" w:rsidRDefault="0025140A" w:rsidP="0025140A">
      <w:pPr>
        <w:pStyle w:val="ListBullet"/>
      </w:pPr>
      <w:proofErr w:type="spellStart"/>
      <w:r>
        <w:t>Số</w:t>
      </w:r>
      <w:proofErr w:type="spellEnd"/>
      <w:r>
        <w:t xml:space="preserve"> </w:t>
      </w:r>
      <w:proofErr w:type="spellStart"/>
      <w:r>
        <w:t>lượng</w:t>
      </w:r>
      <w:proofErr w:type="spellEnd"/>
      <w:r>
        <w:t xml:space="preserve"> </w:t>
      </w:r>
      <w:proofErr w:type="spellStart"/>
      <w:r>
        <w:t>bán</w:t>
      </w:r>
      <w:proofErr w:type="spellEnd"/>
      <w:r>
        <w:t xml:space="preserve"> </w:t>
      </w:r>
      <w:proofErr w:type="spellStart"/>
      <w:r>
        <w:t>phải</w:t>
      </w:r>
      <w:proofErr w:type="spellEnd"/>
      <w:r>
        <w:t xml:space="preserve"> </w:t>
      </w:r>
      <w:proofErr w:type="spellStart"/>
      <w:r>
        <w:t>lớn</w:t>
      </w:r>
      <w:proofErr w:type="spellEnd"/>
      <w:r>
        <w:t xml:space="preserve"> </w:t>
      </w:r>
      <w:proofErr w:type="spellStart"/>
      <w:r>
        <w:t>hơn</w:t>
      </w:r>
      <w:proofErr w:type="spellEnd"/>
      <w:r>
        <w:t xml:space="preserve"> 0.</w:t>
      </w:r>
    </w:p>
    <w:p w14:paraId="2251E5EB" w14:textId="77777777" w:rsidR="0025140A" w:rsidRDefault="0025140A" w:rsidP="0025140A">
      <w:pPr>
        <w:pStyle w:val="ListBullet"/>
      </w:pPr>
      <w:proofErr w:type="spellStart"/>
      <w:r>
        <w:t>Số</w:t>
      </w:r>
      <w:proofErr w:type="spellEnd"/>
      <w:r>
        <w:t xml:space="preserve"> </w:t>
      </w:r>
      <w:proofErr w:type="spellStart"/>
      <w:r>
        <w:t>lượng</w:t>
      </w:r>
      <w:proofErr w:type="spellEnd"/>
      <w:r>
        <w:t xml:space="preserve"> </w:t>
      </w:r>
      <w:proofErr w:type="spellStart"/>
      <w:r>
        <w:t>bán</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vượt</w:t>
      </w:r>
      <w:proofErr w:type="spellEnd"/>
      <w:r>
        <w:t xml:space="preserve"> </w:t>
      </w:r>
      <w:proofErr w:type="spellStart"/>
      <w:r>
        <w:t>tồn</w:t>
      </w:r>
      <w:proofErr w:type="spellEnd"/>
      <w:r>
        <w:t xml:space="preserve"> </w:t>
      </w:r>
      <w:proofErr w:type="spellStart"/>
      <w:r>
        <w:t>kho</w:t>
      </w:r>
      <w:proofErr w:type="spellEnd"/>
      <w:r>
        <w:t>.</w:t>
      </w:r>
    </w:p>
    <w:p w14:paraId="3AEE2331" w14:textId="77777777" w:rsidR="0025140A" w:rsidRDefault="0025140A" w:rsidP="0025140A">
      <w:pPr>
        <w:pStyle w:val="ListBullet"/>
      </w:pPr>
      <w:proofErr w:type="spellStart"/>
      <w:r>
        <w:t>Chiết</w:t>
      </w:r>
      <w:proofErr w:type="spellEnd"/>
      <w:r>
        <w:t xml:space="preserve"> </w:t>
      </w:r>
      <w:proofErr w:type="spellStart"/>
      <w:r>
        <w:t>khấu</w:t>
      </w:r>
      <w:proofErr w:type="spellEnd"/>
      <w:r>
        <w:t xml:space="preserve"> </w:t>
      </w:r>
      <w:proofErr w:type="spellStart"/>
      <w:r>
        <w:t>và</w:t>
      </w:r>
      <w:proofErr w:type="spellEnd"/>
      <w:r>
        <w:t xml:space="preserve"> VAT </w:t>
      </w:r>
      <w:proofErr w:type="spellStart"/>
      <w:r>
        <w:t>phải</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khoảng</w:t>
      </w:r>
      <w:proofErr w:type="spellEnd"/>
      <w:r>
        <w:t xml:space="preserve"> </w:t>
      </w:r>
      <w:proofErr w:type="spellStart"/>
      <w:r>
        <w:t>hợp</w:t>
      </w:r>
      <w:proofErr w:type="spellEnd"/>
      <w:r>
        <w:t xml:space="preserve"> </w:t>
      </w:r>
      <w:proofErr w:type="spellStart"/>
      <w:r>
        <w:t>lệ</w:t>
      </w:r>
      <w:proofErr w:type="spellEnd"/>
      <w:r>
        <w:t>.</w:t>
      </w:r>
    </w:p>
    <w:p w14:paraId="5CC8D8D4" w14:textId="77777777" w:rsidR="0025140A" w:rsidRDefault="0025140A" w:rsidP="0025140A">
      <w:r>
        <w:t xml:space="preserve">Sau </w:t>
      </w:r>
      <w:proofErr w:type="spellStart"/>
      <w:r>
        <w:t>khi</w:t>
      </w:r>
      <w:proofErr w:type="spellEnd"/>
      <w:r>
        <w:t xml:space="preserve"> </w:t>
      </w:r>
      <w:proofErr w:type="spellStart"/>
      <w:r>
        <w:t>hợp</w:t>
      </w:r>
      <w:proofErr w:type="spellEnd"/>
      <w:r>
        <w:t xml:space="preserve"> </w:t>
      </w:r>
      <w:proofErr w:type="spellStart"/>
      <w:r>
        <w:t>lệ</w:t>
      </w:r>
      <w:proofErr w:type="spellEnd"/>
      <w:r>
        <w:t>:</w:t>
      </w:r>
    </w:p>
    <w:p w14:paraId="2033288A" w14:textId="77777777" w:rsidR="0025140A" w:rsidRDefault="0025140A" w:rsidP="0025140A">
      <w:pPr>
        <w:pStyle w:val="ListBullet"/>
      </w:pPr>
      <w:proofErr w:type="spellStart"/>
      <w:r>
        <w:t>Chương</w:t>
      </w:r>
      <w:proofErr w:type="spellEnd"/>
      <w:r>
        <w:t xml:space="preserve"> </w:t>
      </w:r>
      <w:proofErr w:type="spellStart"/>
      <w:r>
        <w:t>trình</w:t>
      </w:r>
      <w:proofErr w:type="spellEnd"/>
      <w:r>
        <w:t xml:space="preserve"> </w:t>
      </w:r>
      <w:proofErr w:type="spellStart"/>
      <w:r>
        <w:t>sinh</w:t>
      </w:r>
      <w:proofErr w:type="spellEnd"/>
      <w:r>
        <w:t xml:space="preserve"> </w:t>
      </w:r>
      <w:proofErr w:type="spellStart"/>
      <w:r>
        <w:t>mã</w:t>
      </w:r>
      <w:proofErr w:type="spellEnd"/>
      <w:r>
        <w:t xml:space="preserve"> </w:t>
      </w:r>
      <w:proofErr w:type="spellStart"/>
      <w:r>
        <w:t>hóa</w:t>
      </w:r>
      <w:proofErr w:type="spellEnd"/>
      <w:r>
        <w:t xml:space="preserve"> </w:t>
      </w:r>
      <w:proofErr w:type="spellStart"/>
      <w:r>
        <w:t>đơn</w:t>
      </w:r>
      <w:proofErr w:type="spellEnd"/>
      <w:r>
        <w:t xml:space="preserve"> </w:t>
      </w:r>
      <w:proofErr w:type="spellStart"/>
      <w:r>
        <w:t>mới</w:t>
      </w:r>
      <w:proofErr w:type="spellEnd"/>
      <w:r>
        <w:t xml:space="preserve"> </w:t>
      </w:r>
      <w:proofErr w:type="spellStart"/>
      <w:r>
        <w:t>dạng</w:t>
      </w:r>
      <w:proofErr w:type="spellEnd"/>
      <w:r>
        <w:t xml:space="preserve"> `HD0001`, `HD0002`, ...</w:t>
      </w:r>
    </w:p>
    <w:p w14:paraId="65A702B5" w14:textId="77777777" w:rsidR="0025140A" w:rsidRDefault="0025140A" w:rsidP="0025140A">
      <w:pPr>
        <w:pStyle w:val="ListBullet"/>
      </w:pPr>
      <w:proofErr w:type="spellStart"/>
      <w:r>
        <w:t>Tạo</w:t>
      </w:r>
      <w:proofErr w:type="spellEnd"/>
      <w:r>
        <w:t xml:space="preserve"> </w:t>
      </w:r>
      <w:proofErr w:type="spellStart"/>
      <w:r>
        <w:t>bản</w:t>
      </w:r>
      <w:proofErr w:type="spellEnd"/>
      <w:r>
        <w:t xml:space="preserve"> </w:t>
      </w:r>
      <w:proofErr w:type="spellStart"/>
      <w:r>
        <w:t>ghi</w:t>
      </w:r>
      <w:proofErr w:type="spellEnd"/>
      <w:r>
        <w:t xml:space="preserve"> `Invoice`.</w:t>
      </w:r>
    </w:p>
    <w:p w14:paraId="531FCC05" w14:textId="77777777" w:rsidR="0025140A" w:rsidRDefault="0025140A" w:rsidP="0025140A">
      <w:pPr>
        <w:pStyle w:val="ListBullet"/>
      </w:pPr>
      <w:proofErr w:type="spellStart"/>
      <w:r>
        <w:lastRenderedPageBreak/>
        <w:t>Tạo</w:t>
      </w:r>
      <w:proofErr w:type="spellEnd"/>
      <w:r>
        <w:t xml:space="preserve"> </w:t>
      </w:r>
      <w:proofErr w:type="spellStart"/>
      <w:r>
        <w:t>các</w:t>
      </w:r>
      <w:proofErr w:type="spellEnd"/>
      <w:r>
        <w:t xml:space="preserve"> </w:t>
      </w:r>
      <w:proofErr w:type="spellStart"/>
      <w:r>
        <w:t>bản</w:t>
      </w:r>
      <w:proofErr w:type="spellEnd"/>
      <w:r>
        <w:t xml:space="preserve"> </w:t>
      </w:r>
      <w:proofErr w:type="spellStart"/>
      <w:r>
        <w:t>ghi</w:t>
      </w:r>
      <w:proofErr w:type="spellEnd"/>
      <w:r>
        <w:t xml:space="preserve"> `</w:t>
      </w:r>
      <w:proofErr w:type="spellStart"/>
      <w:r>
        <w:t>InvoiceItem</w:t>
      </w:r>
      <w:proofErr w:type="spellEnd"/>
      <w:r>
        <w:t>`.</w:t>
      </w:r>
    </w:p>
    <w:p w14:paraId="05E2B5BC" w14:textId="77777777" w:rsidR="0025140A" w:rsidRDefault="0025140A" w:rsidP="0025140A">
      <w:pPr>
        <w:pStyle w:val="ListBullet"/>
      </w:pPr>
      <w:proofErr w:type="spellStart"/>
      <w:r>
        <w:t>Giảm</w:t>
      </w:r>
      <w:proofErr w:type="spellEnd"/>
      <w:r>
        <w:t xml:space="preserve"> </w:t>
      </w:r>
      <w:proofErr w:type="spellStart"/>
      <w:r>
        <w:t>tồn</w:t>
      </w:r>
      <w:proofErr w:type="spellEnd"/>
      <w:r>
        <w:t xml:space="preserve"> </w:t>
      </w:r>
      <w:proofErr w:type="spellStart"/>
      <w:r>
        <w:t>kho</w:t>
      </w:r>
      <w:proofErr w:type="spellEnd"/>
      <w:r>
        <w:t xml:space="preserve"> </w:t>
      </w:r>
      <w:proofErr w:type="spellStart"/>
      <w:r>
        <w:t>sản</w:t>
      </w:r>
      <w:proofErr w:type="spellEnd"/>
      <w:r>
        <w:t xml:space="preserve"> </w:t>
      </w:r>
      <w:proofErr w:type="spellStart"/>
      <w:r>
        <w:t>phẩm</w:t>
      </w:r>
      <w:proofErr w:type="spellEnd"/>
      <w:r>
        <w:t>.</w:t>
      </w:r>
    </w:p>
    <w:p w14:paraId="65629F92" w14:textId="77777777" w:rsidR="0025140A" w:rsidRDefault="0025140A" w:rsidP="0025140A">
      <w:pPr>
        <w:pStyle w:val="ListBullet"/>
      </w:pPr>
      <w:r>
        <w:t xml:space="preserve">Lưu </w:t>
      </w:r>
      <w:proofErr w:type="spellStart"/>
      <w:r>
        <w:t>dữ</w:t>
      </w:r>
      <w:proofErr w:type="spellEnd"/>
      <w:r>
        <w:t xml:space="preserve"> </w:t>
      </w:r>
      <w:proofErr w:type="spellStart"/>
      <w:r>
        <w:t>liệu</w:t>
      </w:r>
      <w:proofErr w:type="spellEnd"/>
      <w:r>
        <w:t xml:space="preserve"> </w:t>
      </w:r>
      <w:proofErr w:type="spellStart"/>
      <w:r>
        <w:t>vào</w:t>
      </w:r>
      <w:proofErr w:type="spellEnd"/>
      <w:r>
        <w:t xml:space="preserve"> file text.</w:t>
      </w:r>
    </w:p>
    <w:p w14:paraId="13909FAC" w14:textId="4CE82903" w:rsidR="0025140A" w:rsidRDefault="0025140A" w:rsidP="0025140A">
      <w:pPr>
        <w:pStyle w:val="Heading2"/>
      </w:pPr>
      <w:bookmarkStart w:id="27" w:name="_Toc233033378"/>
      <w:r>
        <w:t xml:space="preserve">4.4. Báo </w:t>
      </w:r>
      <w:proofErr w:type="spellStart"/>
      <w:r>
        <w:t>cáo</w:t>
      </w:r>
      <w:proofErr w:type="spellEnd"/>
      <w:r>
        <w:t xml:space="preserve"> </w:t>
      </w:r>
      <w:proofErr w:type="spellStart"/>
      <w:r>
        <w:t>doanh</w:t>
      </w:r>
      <w:proofErr w:type="spellEnd"/>
      <w:r>
        <w:t xml:space="preserve"> </w:t>
      </w:r>
      <w:proofErr w:type="spellStart"/>
      <w:r>
        <w:t>thu</w:t>
      </w:r>
      <w:bookmarkEnd w:id="27"/>
      <w:proofErr w:type="spellEnd"/>
    </w:p>
    <w:p w14:paraId="2E4A5816" w14:textId="77777777" w:rsidR="0025140A" w:rsidRDefault="0025140A" w:rsidP="0025140A">
      <w:r>
        <w:t xml:space="preserve">Báo </w:t>
      </w:r>
      <w:proofErr w:type="spellStart"/>
      <w:r>
        <w:t>cáo</w:t>
      </w:r>
      <w:proofErr w:type="spellEnd"/>
      <w:r>
        <w:t xml:space="preserve"> </w:t>
      </w:r>
      <w:proofErr w:type="spellStart"/>
      <w:r>
        <w:t>doanh</w:t>
      </w:r>
      <w:proofErr w:type="spellEnd"/>
      <w:r>
        <w:t xml:space="preserve"> </w:t>
      </w:r>
      <w:proofErr w:type="spellStart"/>
      <w:r>
        <w:t>thu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HashTable</w:t>
      </w:r>
      <w:proofErr w:type="spellEnd"/>
      <w:r>
        <w:t xml:space="preserve">` </w:t>
      </w:r>
      <w:proofErr w:type="spellStart"/>
      <w:r>
        <w:t>để</w:t>
      </w:r>
      <w:proofErr w:type="spellEnd"/>
      <w:r>
        <w:t xml:space="preserve"> </w:t>
      </w:r>
      <w:proofErr w:type="spellStart"/>
      <w:r>
        <w:t>gom</w:t>
      </w:r>
      <w:proofErr w:type="spellEnd"/>
      <w:r>
        <w:t xml:space="preserve"> </w:t>
      </w:r>
      <w:proofErr w:type="spellStart"/>
      <w:r>
        <w:t>nhóm</w:t>
      </w:r>
      <w:proofErr w:type="spellEnd"/>
      <w:r>
        <w:t xml:space="preserve"> </w:t>
      </w:r>
      <w:proofErr w:type="spellStart"/>
      <w:r>
        <w:t>theo</w:t>
      </w:r>
      <w:proofErr w:type="spellEnd"/>
      <w:r>
        <w:t xml:space="preserve"> </w:t>
      </w:r>
      <w:proofErr w:type="spellStart"/>
      <w:r>
        <w:t>ngày</w:t>
      </w:r>
      <w:proofErr w:type="spellEnd"/>
      <w:r>
        <w:t xml:space="preserve"> </w:t>
      </w:r>
      <w:proofErr w:type="spellStart"/>
      <w:r>
        <w:t>hoặc</w:t>
      </w:r>
      <w:proofErr w:type="spellEnd"/>
      <w:r>
        <w:t xml:space="preserve"> </w:t>
      </w:r>
      <w:proofErr w:type="spellStart"/>
      <w:r>
        <w:t>tháng</w:t>
      </w:r>
      <w:proofErr w:type="spellEnd"/>
      <w:r>
        <w:t>:</w:t>
      </w:r>
    </w:p>
    <w:p w14:paraId="75220C38" w14:textId="77777777" w:rsidR="0025140A" w:rsidRDefault="0025140A" w:rsidP="0025140A">
      <w:pPr>
        <w:pStyle w:val="ListBullet"/>
      </w:pPr>
      <w:proofErr w:type="spellStart"/>
      <w:r>
        <w:t>Khóa</w:t>
      </w:r>
      <w:proofErr w:type="spellEnd"/>
      <w:r>
        <w:t xml:space="preserve"> </w:t>
      </w:r>
      <w:proofErr w:type="spellStart"/>
      <w:r>
        <w:t>là</w:t>
      </w:r>
      <w:proofErr w:type="spellEnd"/>
      <w:r>
        <w:t xml:space="preserve"> </w:t>
      </w:r>
      <w:proofErr w:type="spellStart"/>
      <w:r>
        <w:t>chuỗi</w:t>
      </w:r>
      <w:proofErr w:type="spellEnd"/>
      <w:r>
        <w:t xml:space="preserve"> </w:t>
      </w:r>
      <w:proofErr w:type="spellStart"/>
      <w:r>
        <w:t>ngày</w:t>
      </w:r>
      <w:proofErr w:type="spellEnd"/>
      <w:r>
        <w:t xml:space="preserve"> `YYYY-MM-DD` </w:t>
      </w:r>
      <w:proofErr w:type="spellStart"/>
      <w:r>
        <w:t>hoặc</w:t>
      </w:r>
      <w:proofErr w:type="spellEnd"/>
      <w:r>
        <w:t xml:space="preserve"> </w:t>
      </w:r>
      <w:proofErr w:type="spellStart"/>
      <w:r>
        <w:t>tháng</w:t>
      </w:r>
      <w:proofErr w:type="spellEnd"/>
      <w:r>
        <w:t xml:space="preserve"> `YYYY-MM`.</w:t>
      </w:r>
    </w:p>
    <w:p w14:paraId="363BC471" w14:textId="77777777" w:rsidR="0025140A" w:rsidRDefault="0025140A" w:rsidP="0025140A">
      <w:pPr>
        <w:pStyle w:val="ListBullet"/>
      </w:pPr>
      <w:proofErr w:type="spellStart"/>
      <w:r>
        <w:t>Giá</w:t>
      </w:r>
      <w:proofErr w:type="spellEnd"/>
      <w:r>
        <w:t xml:space="preserve"> </w:t>
      </w:r>
      <w:proofErr w:type="spellStart"/>
      <w:r>
        <w:t>trị</w:t>
      </w:r>
      <w:proofErr w:type="spellEnd"/>
      <w:r>
        <w:t xml:space="preserve"> </w:t>
      </w:r>
      <w:proofErr w:type="spellStart"/>
      <w:r>
        <w:t>là</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RevenueRow</w:t>
      </w:r>
      <w:proofErr w:type="spellEnd"/>
      <w:r>
        <w:t xml:space="preserve">`, </w:t>
      </w:r>
      <w:proofErr w:type="spellStart"/>
      <w:r>
        <w:t>lưu</w:t>
      </w:r>
      <w:proofErr w:type="spellEnd"/>
      <w:r>
        <w:t xml:space="preserve"> </w:t>
      </w:r>
      <w:proofErr w:type="spellStart"/>
      <w:r>
        <w:t>số</w:t>
      </w:r>
      <w:proofErr w:type="spellEnd"/>
      <w:r>
        <w:t xml:space="preserve"> </w:t>
      </w:r>
      <w:proofErr w:type="spellStart"/>
      <w:r>
        <w:t>hóa</w:t>
      </w:r>
      <w:proofErr w:type="spellEnd"/>
      <w:r>
        <w:t xml:space="preserve"> </w:t>
      </w:r>
      <w:proofErr w:type="spellStart"/>
      <w:r>
        <w:t>đơn</w:t>
      </w:r>
      <w:proofErr w:type="spellEnd"/>
      <w:r>
        <w:t xml:space="preserve"> </w:t>
      </w:r>
      <w:proofErr w:type="spellStart"/>
      <w:r>
        <w:t>và</w:t>
      </w:r>
      <w:proofErr w:type="spellEnd"/>
      <w:r>
        <w:t xml:space="preserve"> </w:t>
      </w:r>
      <w:proofErr w:type="spellStart"/>
      <w:r>
        <w:t>tổng</w:t>
      </w:r>
      <w:proofErr w:type="spellEnd"/>
      <w:r>
        <w:t xml:space="preserve"> </w:t>
      </w:r>
      <w:proofErr w:type="spellStart"/>
      <w:r>
        <w:t>doanh</w:t>
      </w:r>
      <w:proofErr w:type="spellEnd"/>
      <w:r>
        <w:t xml:space="preserve"> </w:t>
      </w:r>
      <w:proofErr w:type="spellStart"/>
      <w:r>
        <w:t>thu</w:t>
      </w:r>
      <w:proofErr w:type="spellEnd"/>
      <w:r>
        <w:t>.</w:t>
      </w:r>
    </w:p>
    <w:p w14:paraId="2DEC05E2" w14:textId="77777777" w:rsidR="0025140A" w:rsidRDefault="0025140A" w:rsidP="0025140A">
      <w:pPr>
        <w:pStyle w:val="ListBullet"/>
      </w:pPr>
      <w:r>
        <w:t xml:space="preserve">Sau </w:t>
      </w:r>
      <w:proofErr w:type="spellStart"/>
      <w:r>
        <w:t>khi</w:t>
      </w:r>
      <w:proofErr w:type="spellEnd"/>
      <w:r>
        <w:t xml:space="preserve"> </w:t>
      </w:r>
      <w:proofErr w:type="spellStart"/>
      <w:r>
        <w:t>gom</w:t>
      </w:r>
      <w:proofErr w:type="spellEnd"/>
      <w:r>
        <w:t xml:space="preserve"> </w:t>
      </w:r>
      <w:proofErr w:type="spellStart"/>
      <w:r>
        <w:t>nhóm</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được</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giảm</w:t>
      </w:r>
      <w:proofErr w:type="spellEnd"/>
      <w:r>
        <w:t xml:space="preserve"> </w:t>
      </w:r>
      <w:proofErr w:type="spellStart"/>
      <w:r>
        <w:t>dần</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w:t>
      </w:r>
    </w:p>
    <w:p w14:paraId="52AA78FB" w14:textId="479B0BFA" w:rsidR="0025140A" w:rsidRDefault="0025140A" w:rsidP="0025140A">
      <w:pPr>
        <w:pStyle w:val="Heading2"/>
      </w:pPr>
      <w:bookmarkStart w:id="28" w:name="_Toc233033379"/>
      <w:r>
        <w:t xml:space="preserve">4.5. Top </w:t>
      </w:r>
      <w:proofErr w:type="spellStart"/>
      <w:r>
        <w:t>sản</w:t>
      </w:r>
      <w:proofErr w:type="spellEnd"/>
      <w:r>
        <w:t xml:space="preserve"> </w:t>
      </w:r>
      <w:proofErr w:type="spellStart"/>
      <w:r>
        <w:t>phẩm</w:t>
      </w:r>
      <w:proofErr w:type="spellEnd"/>
      <w:r>
        <w:t xml:space="preserve"> </w:t>
      </w:r>
      <w:proofErr w:type="spellStart"/>
      <w:r>
        <w:t>bán</w:t>
      </w:r>
      <w:proofErr w:type="spellEnd"/>
      <w:r>
        <w:t xml:space="preserve"> </w:t>
      </w:r>
      <w:proofErr w:type="spellStart"/>
      <w:r>
        <w:t>chạy</w:t>
      </w:r>
      <w:bookmarkEnd w:id="28"/>
      <w:proofErr w:type="spellEnd"/>
    </w:p>
    <w:p w14:paraId="70F012C4" w14:textId="77777777" w:rsidR="0025140A" w:rsidRDefault="0025140A" w:rsidP="0025140A">
      <w:r>
        <w:t xml:space="preserve">Top </w:t>
      </w:r>
      <w:proofErr w:type="spellStart"/>
      <w:r>
        <w:t>sản</w:t>
      </w:r>
      <w:proofErr w:type="spellEnd"/>
      <w:r>
        <w:t xml:space="preserve"> </w:t>
      </w:r>
      <w:proofErr w:type="spellStart"/>
      <w:r>
        <w:t>phẩm</w:t>
      </w:r>
      <w:proofErr w:type="spellEnd"/>
      <w:r>
        <w:t xml:space="preserve"> </w:t>
      </w:r>
      <w:proofErr w:type="spellStart"/>
      <w:r>
        <w:t>bán</w:t>
      </w:r>
      <w:proofErr w:type="spellEnd"/>
      <w:r>
        <w:t xml:space="preserve"> </w:t>
      </w:r>
      <w:proofErr w:type="spellStart"/>
      <w:r>
        <w:t>chạy</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từ</w:t>
      </w:r>
      <w:proofErr w:type="spellEnd"/>
      <w:r>
        <w:t xml:space="preserve"> </w:t>
      </w:r>
      <w:proofErr w:type="spellStart"/>
      <w:r>
        <w:t>danh</w:t>
      </w:r>
      <w:proofErr w:type="spellEnd"/>
      <w:r>
        <w:t xml:space="preserve"> </w:t>
      </w:r>
      <w:proofErr w:type="spellStart"/>
      <w:r>
        <w:t>sách</w:t>
      </w:r>
      <w:proofErr w:type="spellEnd"/>
      <w:r>
        <w:t xml:space="preserve"> `</w:t>
      </w:r>
      <w:proofErr w:type="spellStart"/>
      <w:r>
        <w:t>InvoiceItem</w:t>
      </w:r>
      <w:proofErr w:type="spellEnd"/>
      <w:r>
        <w:t>`:</w:t>
      </w:r>
    </w:p>
    <w:p w14:paraId="02273F17" w14:textId="77777777" w:rsidR="0025140A" w:rsidRDefault="0025140A" w:rsidP="0025140A">
      <w:r>
        <w:t xml:space="preserve">1. </w:t>
      </w:r>
      <w:proofErr w:type="spellStart"/>
      <w:r>
        <w:t>Duyệt</w:t>
      </w:r>
      <w:proofErr w:type="spellEnd"/>
      <w:r>
        <w:t xml:space="preserve"> </w:t>
      </w:r>
      <w:proofErr w:type="spellStart"/>
      <w:r>
        <w:t>toàn</w:t>
      </w:r>
      <w:proofErr w:type="spellEnd"/>
      <w:r>
        <w:t xml:space="preserve"> </w:t>
      </w:r>
      <w:proofErr w:type="spellStart"/>
      <w:r>
        <w:t>bộ</w:t>
      </w:r>
      <w:proofErr w:type="spellEnd"/>
      <w:r>
        <w:t xml:space="preserve"> chi </w:t>
      </w:r>
      <w:proofErr w:type="spellStart"/>
      <w:r>
        <w:t>tiết</w:t>
      </w:r>
      <w:proofErr w:type="spellEnd"/>
      <w:r>
        <w:t xml:space="preserve"> </w:t>
      </w:r>
      <w:proofErr w:type="spellStart"/>
      <w:r>
        <w:t>hóa</w:t>
      </w:r>
      <w:proofErr w:type="spellEnd"/>
      <w:r>
        <w:t xml:space="preserve"> </w:t>
      </w:r>
      <w:proofErr w:type="spellStart"/>
      <w:r>
        <w:t>đơn</w:t>
      </w:r>
      <w:proofErr w:type="spellEnd"/>
      <w:r>
        <w:t xml:space="preserve">. </w:t>
      </w:r>
    </w:p>
    <w:p w14:paraId="002F2CD1" w14:textId="77777777" w:rsidR="0025140A" w:rsidRDefault="0025140A" w:rsidP="0025140A">
      <w:r>
        <w:t xml:space="preserve">2. </w:t>
      </w:r>
      <w:proofErr w:type="spellStart"/>
      <w:r>
        <w:t>Gom</w:t>
      </w:r>
      <w:proofErr w:type="spellEnd"/>
      <w:r>
        <w:t xml:space="preserve"> </w:t>
      </w:r>
      <w:proofErr w:type="spellStart"/>
      <w:r>
        <w:t>nhóm</w:t>
      </w:r>
      <w:proofErr w:type="spellEnd"/>
      <w:r>
        <w:t xml:space="preserve"> </w:t>
      </w:r>
      <w:proofErr w:type="spellStart"/>
      <w:r>
        <w:t>theo</w:t>
      </w:r>
      <w:proofErr w:type="spellEnd"/>
      <w:r>
        <w:t xml:space="preserve"> `</w:t>
      </w:r>
      <w:proofErr w:type="spellStart"/>
      <w:r>
        <w:t>sku</w:t>
      </w:r>
      <w:proofErr w:type="spellEnd"/>
      <w:r>
        <w:t xml:space="preserve">` </w:t>
      </w:r>
      <w:proofErr w:type="spellStart"/>
      <w:r>
        <w:t>bằng</w:t>
      </w:r>
      <w:proofErr w:type="spellEnd"/>
      <w:r>
        <w:t xml:space="preserve"> `</w:t>
      </w:r>
      <w:proofErr w:type="spellStart"/>
      <w:r>
        <w:t>HashTable</w:t>
      </w:r>
      <w:proofErr w:type="spellEnd"/>
      <w:r>
        <w:t xml:space="preserve">`. </w:t>
      </w:r>
    </w:p>
    <w:p w14:paraId="4F8E7BE4" w14:textId="77777777" w:rsidR="0025140A" w:rsidRDefault="0025140A" w:rsidP="0025140A">
      <w:r>
        <w:t xml:space="preserve">3. </w:t>
      </w:r>
      <w:proofErr w:type="spellStart"/>
      <w:r>
        <w:t>Cộng</w:t>
      </w:r>
      <w:proofErr w:type="spellEnd"/>
      <w:r>
        <w:t xml:space="preserve"> </w:t>
      </w:r>
      <w:proofErr w:type="spellStart"/>
      <w:r>
        <w:t>dồn</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và</w:t>
      </w:r>
      <w:proofErr w:type="spellEnd"/>
      <w:r>
        <w:t xml:space="preserve"> </w:t>
      </w:r>
      <w:proofErr w:type="spellStart"/>
      <w:r>
        <w:t>doanh</w:t>
      </w:r>
      <w:proofErr w:type="spellEnd"/>
      <w:r>
        <w:t xml:space="preserve"> </w:t>
      </w:r>
      <w:proofErr w:type="spellStart"/>
      <w:r>
        <w:t>thu</w:t>
      </w:r>
      <w:proofErr w:type="spellEnd"/>
      <w:r>
        <w:t xml:space="preserve"> </w:t>
      </w:r>
      <w:proofErr w:type="spellStart"/>
      <w:r>
        <w:t>từng</w:t>
      </w:r>
      <w:proofErr w:type="spellEnd"/>
      <w:r>
        <w:t xml:space="preserve"> </w:t>
      </w:r>
      <w:proofErr w:type="spellStart"/>
      <w:r>
        <w:t>sản</w:t>
      </w:r>
      <w:proofErr w:type="spellEnd"/>
      <w:r>
        <w:t xml:space="preserve"> </w:t>
      </w:r>
      <w:proofErr w:type="spellStart"/>
      <w:r>
        <w:t>phẩm</w:t>
      </w:r>
      <w:proofErr w:type="spellEnd"/>
      <w:r>
        <w:t xml:space="preserve">. </w:t>
      </w:r>
    </w:p>
    <w:p w14:paraId="6596F53A" w14:textId="77777777" w:rsidR="0025140A" w:rsidRDefault="0025140A" w:rsidP="0025140A">
      <w:r>
        <w:t xml:space="preserve">4. </w:t>
      </w:r>
      <w:proofErr w:type="spellStart"/>
      <w:r>
        <w:t>Sắp</w:t>
      </w:r>
      <w:proofErr w:type="spellEnd"/>
      <w:r>
        <w:t xml:space="preserve"> </w:t>
      </w:r>
      <w:proofErr w:type="spellStart"/>
      <w:r>
        <w:t>xếp</w:t>
      </w:r>
      <w:proofErr w:type="spellEnd"/>
      <w:r>
        <w:t xml:space="preserve"> </w:t>
      </w:r>
      <w:proofErr w:type="spellStart"/>
      <w:r>
        <w:t>giảm</w:t>
      </w:r>
      <w:proofErr w:type="spellEnd"/>
      <w:r>
        <w:t xml:space="preserve"> </w:t>
      </w:r>
      <w:proofErr w:type="spellStart"/>
      <w:r>
        <w:t>dần</w:t>
      </w:r>
      <w:proofErr w:type="spellEnd"/>
      <w:r>
        <w:t xml:space="preserve"> </w:t>
      </w:r>
      <w:proofErr w:type="spellStart"/>
      <w:r>
        <w:t>theo</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bán</w:t>
      </w:r>
      <w:proofErr w:type="spellEnd"/>
      <w:r>
        <w:t xml:space="preserve"> </w:t>
      </w:r>
      <w:proofErr w:type="spellStart"/>
      <w:r>
        <w:t>bằng</w:t>
      </w:r>
      <w:proofErr w:type="spellEnd"/>
      <w:r>
        <w:t xml:space="preserve"> quick sort. </w:t>
      </w:r>
    </w:p>
    <w:p w14:paraId="450CE463" w14:textId="2833C846" w:rsidR="0025140A" w:rsidRDefault="0025140A" w:rsidP="0025140A">
      <w:r>
        <w:t xml:space="preserve">5. </w:t>
      </w:r>
      <w:proofErr w:type="spellStart"/>
      <w:r>
        <w:t>Lấy</w:t>
      </w:r>
      <w:proofErr w:type="spellEnd"/>
      <w:r>
        <w:t xml:space="preserve"> </w:t>
      </w:r>
      <w:proofErr w:type="spellStart"/>
      <w:r>
        <w:t>tối</w:t>
      </w:r>
      <w:proofErr w:type="spellEnd"/>
      <w:r>
        <w:t xml:space="preserve"> </w:t>
      </w:r>
      <w:proofErr w:type="spellStart"/>
      <w:r>
        <w:t>đa</w:t>
      </w:r>
      <w:proofErr w:type="spellEnd"/>
      <w:r>
        <w:t xml:space="preserve"> 10 </w:t>
      </w:r>
      <w:proofErr w:type="spellStart"/>
      <w:r>
        <w:t>sản</w:t>
      </w:r>
      <w:proofErr w:type="spellEnd"/>
      <w:r>
        <w:t xml:space="preserve"> </w:t>
      </w:r>
      <w:proofErr w:type="spellStart"/>
      <w:r>
        <w:t>phẩm</w:t>
      </w:r>
      <w:proofErr w:type="spellEnd"/>
      <w:r>
        <w:t xml:space="preserve"> </w:t>
      </w:r>
      <w:proofErr w:type="spellStart"/>
      <w:r>
        <w:t>đầu</w:t>
      </w:r>
      <w:proofErr w:type="spellEnd"/>
      <w:r>
        <w:t xml:space="preserve"> </w:t>
      </w:r>
      <w:proofErr w:type="spellStart"/>
      <w:r>
        <w:t>tiên</w:t>
      </w:r>
      <w:proofErr w:type="spellEnd"/>
      <w:r>
        <w:t>.</w:t>
      </w:r>
    </w:p>
    <w:p w14:paraId="28787DB4" w14:textId="77777777" w:rsidR="0025140A" w:rsidRDefault="0025140A" w:rsidP="0025140A"/>
    <w:p w14:paraId="5C419D74" w14:textId="77777777" w:rsidR="0025140A" w:rsidRDefault="0025140A" w:rsidP="0025140A"/>
    <w:p w14:paraId="7842C17C" w14:textId="77777777" w:rsidR="0025140A" w:rsidRDefault="0025140A" w:rsidP="0025140A"/>
    <w:p w14:paraId="5B2680E4" w14:textId="77777777" w:rsidR="0025140A" w:rsidRDefault="0025140A" w:rsidP="0025140A"/>
    <w:p w14:paraId="744DFD20" w14:textId="77777777" w:rsidR="0025140A" w:rsidRDefault="0025140A" w:rsidP="0025140A"/>
    <w:p w14:paraId="3B994879" w14:textId="77777777" w:rsidR="0025140A" w:rsidRDefault="0025140A" w:rsidP="0025140A"/>
    <w:p w14:paraId="39A67802" w14:textId="77777777" w:rsidR="0025140A" w:rsidRDefault="0025140A" w:rsidP="0025140A"/>
    <w:p w14:paraId="166097C4" w14:textId="77777777" w:rsidR="0025140A" w:rsidRDefault="0025140A" w:rsidP="0025140A"/>
    <w:p w14:paraId="433ED471" w14:textId="77777777" w:rsidR="0025140A" w:rsidRDefault="0025140A" w:rsidP="0025140A"/>
    <w:p w14:paraId="3C60AECD" w14:textId="77777777" w:rsidR="0025140A" w:rsidRDefault="0025140A" w:rsidP="0025140A"/>
    <w:p w14:paraId="0B92DB44" w14:textId="77777777" w:rsidR="0025140A" w:rsidRDefault="0025140A" w:rsidP="0025140A"/>
    <w:p w14:paraId="669E4A12" w14:textId="5B2D4C40" w:rsidR="00EA5B27" w:rsidRDefault="00000000">
      <w:pPr>
        <w:pStyle w:val="Heading1"/>
      </w:pPr>
      <w:bookmarkStart w:id="29" w:name="_Toc233033380"/>
      <w:r>
        <w:lastRenderedPageBreak/>
        <w:t xml:space="preserve">CHƯƠNG </w:t>
      </w:r>
      <w:r w:rsidR="0025140A">
        <w:t>5</w:t>
      </w:r>
      <w:r>
        <w:t>. THIẾT KẾ VÀ CÀI ĐẶT CHƯƠNG TRÌNH</w:t>
      </w:r>
      <w:bookmarkEnd w:id="29"/>
    </w:p>
    <w:p w14:paraId="618C90D8" w14:textId="6FD42D67" w:rsidR="00EA5B27" w:rsidRDefault="0025140A">
      <w:pPr>
        <w:pStyle w:val="Heading2"/>
      </w:pPr>
      <w:bookmarkStart w:id="30" w:name="_Toc233033381"/>
      <w:r>
        <w:t>5.1. Kiến trúc module</w:t>
      </w:r>
      <w:bookmarkEnd w:id="30"/>
    </w:p>
    <w:p w14:paraId="689D956B" w14:textId="77777777" w:rsidR="00EA5B27" w:rsidRDefault="00000000">
      <w:r>
        <w:t>Chương trình được chia thành các module:</w:t>
      </w:r>
    </w:p>
    <w:p w14:paraId="007A19BE" w14:textId="77777777" w:rsidR="00EA5B27" w:rsidRDefault="00000000">
      <w:pPr>
        <w:pStyle w:val="ListBullet"/>
      </w:pPr>
      <w:r>
        <w:t>`sales_manager/data_structures.py`: cài đặt `DynamicArray`, `LinkedList`, `HashTable`, tìm kiếm và sắp xếp.</w:t>
      </w:r>
    </w:p>
    <w:p w14:paraId="673A48C4" w14:textId="77777777" w:rsidR="00EA5B27" w:rsidRDefault="00000000">
      <w:pPr>
        <w:pStyle w:val="ListBullet"/>
      </w:pPr>
      <w:r>
        <w:t>`sales_manager/models.py`: định nghĩa `Product`, `Customer`, `Invoice`, `InvoiceItem`, `InvoiceLineInput`, `ProductSaleStat`.</w:t>
      </w:r>
    </w:p>
    <w:p w14:paraId="420670A1" w14:textId="77777777" w:rsidR="00EA5B27" w:rsidRDefault="00000000">
      <w:pPr>
        <w:pStyle w:val="ListBullet"/>
      </w:pPr>
      <w:r>
        <w:t>`sales_manager/storage.py`: đọc/ghi dữ liệu file text.</w:t>
      </w:r>
    </w:p>
    <w:p w14:paraId="0C1BA53C" w14:textId="77777777" w:rsidR="00EA5B27" w:rsidRDefault="00000000">
      <w:pPr>
        <w:pStyle w:val="ListBullet"/>
      </w:pPr>
      <w:r>
        <w:t>`sales_manager/manager.py`: xử lý nghiệp vụ bán hàng.</w:t>
      </w:r>
    </w:p>
    <w:p w14:paraId="1B9EB2FC" w14:textId="77777777" w:rsidR="00EA5B27" w:rsidRDefault="00000000">
      <w:pPr>
        <w:pStyle w:val="ListBullet"/>
      </w:pPr>
      <w:r>
        <w:t>`sales_manager/cli.py`: giao diện menu console.</w:t>
      </w:r>
    </w:p>
    <w:p w14:paraId="32452C43" w14:textId="77777777" w:rsidR="00EA5B27" w:rsidRDefault="00000000">
      <w:r>
        <w:t>Luồng xử lý tổng quát:</w:t>
      </w:r>
    </w:p>
    <w:p w14:paraId="22BFE174" w14:textId="77777777" w:rsidR="00EA5B27" w:rsidRDefault="00000000">
      <w:pPr>
        <w:pStyle w:val="CodeBlock"/>
      </w:pPr>
      <w:r>
        <w:t>File text -&gt; Storage -&gt; DynamicArray -&gt; HashTable index -&gt; SalesManager -&gt; CLI -&gt; File text/Báo cáo</w:t>
      </w:r>
    </w:p>
    <w:p w14:paraId="3638F42F" w14:textId="77777777" w:rsidR="00EA5B27" w:rsidRDefault="00000000">
      <w:pPr>
        <w:jc w:val="center"/>
      </w:pPr>
      <w:r>
        <w:rPr>
          <w:noProof/>
        </w:rPr>
        <w:drawing>
          <wp:inline distT="0" distB="0" distL="0" distR="0" wp14:anchorId="695AE057" wp14:editId="5E5D5F04">
            <wp:extent cx="5303520" cy="24547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_architecture.png"/>
                    <pic:cNvPicPr/>
                  </pic:nvPicPr>
                  <pic:blipFill>
                    <a:blip r:embed="rId15"/>
                    <a:stretch>
                      <a:fillRect/>
                    </a:stretch>
                  </pic:blipFill>
                  <pic:spPr>
                    <a:xfrm>
                      <a:off x="0" y="0"/>
                      <a:ext cx="5303520" cy="2454772"/>
                    </a:xfrm>
                    <a:prstGeom prst="rect">
                      <a:avLst/>
                    </a:prstGeom>
                  </pic:spPr>
                </pic:pic>
              </a:graphicData>
            </a:graphic>
          </wp:inline>
        </w:drawing>
      </w:r>
    </w:p>
    <w:p w14:paraId="41FC8F22" w14:textId="77777777" w:rsidR="00EA5B27" w:rsidRDefault="00000000">
      <w:pPr>
        <w:pStyle w:val="Caption"/>
      </w:pPr>
      <w:r>
        <w:t>Hình 3.1. Sơ đồ kiến trúc module chương trình</w:t>
      </w:r>
    </w:p>
    <w:p w14:paraId="110BDFF3" w14:textId="6D2F33D2" w:rsidR="00EA5B27" w:rsidRDefault="00000000">
      <w:r>
        <w:t xml:space="preserve">Các module </w:t>
      </w:r>
      <w:proofErr w:type="spellStart"/>
      <w:r>
        <w:t>được</w:t>
      </w:r>
      <w:proofErr w:type="spellEnd"/>
      <w:r>
        <w:t xml:space="preserve"> </w:t>
      </w:r>
      <w:proofErr w:type="spellStart"/>
      <w:r>
        <w:t>tách</w:t>
      </w:r>
      <w:proofErr w:type="spellEnd"/>
      <w:r>
        <w:t xml:space="preserve"> </w:t>
      </w:r>
      <w:proofErr w:type="spellStart"/>
      <w:r>
        <w:t>theo</w:t>
      </w:r>
      <w:proofErr w:type="spellEnd"/>
      <w:r>
        <w:t xml:space="preserve"> </w:t>
      </w:r>
      <w:proofErr w:type="spellStart"/>
      <w:r>
        <w:t>trách</w:t>
      </w:r>
      <w:proofErr w:type="spellEnd"/>
      <w:r>
        <w:t xml:space="preserve"> nhiệm: lưu trữ, mô hình dữ liệu, cấu trúc dữ liệu, xử lý nghiệp vụ và giao diện menu.</w:t>
      </w:r>
    </w:p>
    <w:p w14:paraId="0F9B2387" w14:textId="2EDAFA84" w:rsidR="00EA5B27" w:rsidRDefault="0025140A">
      <w:pPr>
        <w:pStyle w:val="Heading2"/>
      </w:pPr>
      <w:bookmarkStart w:id="31" w:name="_Toc233033382"/>
      <w:r>
        <w:t>5.2. Thiết kế lớp dữ liệu</w:t>
      </w:r>
      <w:bookmarkEnd w:id="31"/>
    </w:p>
    <w:p w14:paraId="4DAEB900" w14:textId="77777777" w:rsidR="00EA5B27" w:rsidRDefault="00000000">
      <w:r>
        <w:t>Mỗi bản ghi trong file text được ánh xạ thành một lớp dữ liệu. Ví dụ:</w:t>
      </w:r>
    </w:p>
    <w:p w14:paraId="42FC0F5D" w14:textId="77777777" w:rsidR="00EA5B27" w:rsidRDefault="00000000">
      <w:pPr>
        <w:pStyle w:val="ListBullet"/>
      </w:pPr>
      <w:r>
        <w:t>Dòng trong `products.txt` được chuyển thành `Product`.</w:t>
      </w:r>
    </w:p>
    <w:p w14:paraId="5AE63EDF" w14:textId="77777777" w:rsidR="00EA5B27" w:rsidRDefault="00000000">
      <w:pPr>
        <w:pStyle w:val="ListBullet"/>
      </w:pPr>
      <w:r>
        <w:t>Dòng trong `customers.txt` được chuyển thành `Customer`.</w:t>
      </w:r>
    </w:p>
    <w:p w14:paraId="4E06D3EB" w14:textId="77777777" w:rsidR="00EA5B27" w:rsidRDefault="00000000">
      <w:pPr>
        <w:pStyle w:val="ListBullet"/>
      </w:pPr>
      <w:r>
        <w:t>Dòng trong `invoices.txt` được chuyển thành `Invoice`.</w:t>
      </w:r>
    </w:p>
    <w:p w14:paraId="76FCAF37" w14:textId="77777777" w:rsidR="00EA5B27" w:rsidRDefault="00000000">
      <w:pPr>
        <w:pStyle w:val="ListBullet"/>
      </w:pPr>
      <w:r>
        <w:t>Dòng trong `invoice_items.txt` được chuyển thành `InvoiceItem`.</w:t>
      </w:r>
    </w:p>
    <w:p w14:paraId="56DAD0CF" w14:textId="77777777" w:rsidR="00EA5B27" w:rsidRDefault="00000000">
      <w:r>
        <w:lastRenderedPageBreak/>
        <w:t>Mỗi lớp có hàm chuyển đổi từ object sang dòng text và từ dòng text sang object. Cách làm này giúp tách riêng phần lưu trữ và phần xử lý nghiệp vụ.</w:t>
      </w:r>
    </w:p>
    <w:p w14:paraId="23896A8B" w14:textId="45D9C209" w:rsidR="00EA5B27" w:rsidRDefault="0025140A">
      <w:pPr>
        <w:pStyle w:val="Heading2"/>
      </w:pPr>
      <w:bookmarkStart w:id="32" w:name="_Toc233033383"/>
      <w:r>
        <w:t>5.3. Chức năng lập hóa đơn</w:t>
      </w:r>
      <w:bookmarkEnd w:id="32"/>
    </w:p>
    <w:p w14:paraId="69C92C10" w14:textId="77777777" w:rsidR="00EA5B27" w:rsidRDefault="00000000">
      <w:r>
        <w:t>Các bước lập hóa đơn:</w:t>
      </w:r>
    </w:p>
    <w:p w14:paraId="65AC4C49" w14:textId="77777777" w:rsidR="00EA5B27" w:rsidRDefault="00000000">
      <w:pPr>
        <w:jc w:val="left"/>
      </w:pPr>
      <w:r>
        <w:t>1. Nhập mã khách hàng.</w:t>
      </w:r>
    </w:p>
    <w:p w14:paraId="1DF76AA2" w14:textId="77777777" w:rsidR="00EA5B27" w:rsidRDefault="00000000">
      <w:pPr>
        <w:jc w:val="left"/>
      </w:pPr>
      <w:r>
        <w:t>2. Nhập các dòng sản phẩm gồm mã sản phẩm và số lượng.</w:t>
      </w:r>
    </w:p>
    <w:p w14:paraId="37C281B9" w14:textId="77777777" w:rsidR="00EA5B27" w:rsidRDefault="00000000">
      <w:pPr>
        <w:jc w:val="left"/>
      </w:pPr>
      <w:r>
        <w:t>3. Tra cứu khách hàng bằng `HashTable`.</w:t>
      </w:r>
    </w:p>
    <w:p w14:paraId="3BF76AE0" w14:textId="77777777" w:rsidR="00EA5B27" w:rsidRDefault="00000000">
      <w:pPr>
        <w:jc w:val="left"/>
      </w:pPr>
      <w:r>
        <w:t>4. Tra cứu sản phẩm bằng `HashTable`.</w:t>
      </w:r>
    </w:p>
    <w:p w14:paraId="1DCBF6F5" w14:textId="77777777" w:rsidR="00EA5B27" w:rsidRDefault="00000000">
      <w:pPr>
        <w:jc w:val="left"/>
      </w:pPr>
      <w:r>
        <w:t>5. Kiểm tra số lượng tồn kho.</w:t>
      </w:r>
    </w:p>
    <w:p w14:paraId="34CDD7D7" w14:textId="77777777" w:rsidR="00EA5B27" w:rsidRDefault="00000000">
      <w:pPr>
        <w:jc w:val="left"/>
      </w:pPr>
      <w:r>
        <w:t>6. Tính tạm tính, chiết khấu, VAT và tổng tiền.</w:t>
      </w:r>
    </w:p>
    <w:p w14:paraId="57DE2DD8" w14:textId="77777777" w:rsidR="00EA5B27" w:rsidRDefault="00000000">
      <w:pPr>
        <w:jc w:val="left"/>
      </w:pPr>
      <w:r>
        <w:t>7. Sinh mã hóa đơn mới.</w:t>
      </w:r>
    </w:p>
    <w:p w14:paraId="0191900A" w14:textId="77777777" w:rsidR="00EA5B27" w:rsidRDefault="00000000">
      <w:pPr>
        <w:jc w:val="left"/>
      </w:pPr>
      <w:r>
        <w:t>8. Ghi đầu hóa đơn và chi tiết hóa đơn.</w:t>
      </w:r>
    </w:p>
    <w:p w14:paraId="484F7792" w14:textId="77777777" w:rsidR="00EA5B27" w:rsidRDefault="00000000">
      <w:pPr>
        <w:jc w:val="left"/>
      </w:pPr>
      <w:r>
        <w:t>9. Giảm tồn kho sản phẩm.</w:t>
      </w:r>
    </w:p>
    <w:p w14:paraId="2BAAEEC3" w14:textId="77777777" w:rsidR="00EA5B27" w:rsidRDefault="00000000">
      <w:pPr>
        <w:jc w:val="left"/>
      </w:pPr>
      <w:r>
        <w:t>10. Lưu lại các file dữ liệu.</w:t>
      </w:r>
    </w:p>
    <w:p w14:paraId="57968229" w14:textId="77777777" w:rsidR="00EA5B27" w:rsidRDefault="00000000">
      <w:r>
        <w:t>Giả mã:</w:t>
      </w:r>
    </w:p>
    <w:p w14:paraId="440C3822" w14:textId="77777777" w:rsidR="00EA5B27" w:rsidRDefault="00000000">
      <w:pPr>
        <w:pStyle w:val="CodeBlock"/>
      </w:pPr>
      <w:r>
        <w:t>create_invoice(customer_id, lines, discount_percent, vat_percent):</w:t>
      </w:r>
    </w:p>
    <w:p w14:paraId="23D25701" w14:textId="77777777" w:rsidR="00EA5B27" w:rsidRDefault="00000000">
      <w:pPr>
        <w:pStyle w:val="CodeBlock"/>
      </w:pPr>
      <w:r>
        <w:t xml:space="preserve">    customer = customer_hash.get(customer_id)</w:t>
      </w:r>
    </w:p>
    <w:p w14:paraId="5760955B" w14:textId="77777777" w:rsidR="00EA5B27" w:rsidRDefault="00000000">
      <w:pPr>
        <w:pStyle w:val="CodeBlock"/>
      </w:pPr>
      <w:r>
        <w:t xml:space="preserve">    if customer is None:</w:t>
      </w:r>
    </w:p>
    <w:p w14:paraId="2F4EB5A7" w14:textId="77777777" w:rsidR="00EA5B27" w:rsidRDefault="00000000">
      <w:pPr>
        <w:pStyle w:val="CodeBlock"/>
      </w:pPr>
      <w:r>
        <w:t xml:space="preserve">        raise error</w:t>
      </w:r>
    </w:p>
    <w:p w14:paraId="799B893A" w14:textId="77777777" w:rsidR="00EA5B27" w:rsidRDefault="00EA5B27">
      <w:pPr>
        <w:pStyle w:val="CodeBlock"/>
      </w:pPr>
    </w:p>
    <w:p w14:paraId="5EEC73CC" w14:textId="77777777" w:rsidR="00EA5B27" w:rsidRDefault="00000000">
      <w:pPr>
        <w:pStyle w:val="CodeBlock"/>
      </w:pPr>
      <w:r>
        <w:t xml:space="preserve">    subtotal = 0</w:t>
      </w:r>
    </w:p>
    <w:p w14:paraId="30235185" w14:textId="77777777" w:rsidR="00EA5B27" w:rsidRDefault="00000000">
      <w:pPr>
        <w:pStyle w:val="CodeBlock"/>
      </w:pPr>
      <w:r>
        <w:t xml:space="preserve">    for line in lines:</w:t>
      </w:r>
    </w:p>
    <w:p w14:paraId="55FB312F" w14:textId="77777777" w:rsidR="00EA5B27" w:rsidRDefault="00000000">
      <w:pPr>
        <w:pStyle w:val="CodeBlock"/>
      </w:pPr>
      <w:r>
        <w:t xml:space="preserve">        product = product_hash.get(line.sku)</w:t>
      </w:r>
    </w:p>
    <w:p w14:paraId="209AB80F" w14:textId="77777777" w:rsidR="00EA5B27" w:rsidRDefault="00000000">
      <w:pPr>
        <w:pStyle w:val="CodeBlock"/>
      </w:pPr>
      <w:r>
        <w:t xml:space="preserve">        if product is None:</w:t>
      </w:r>
    </w:p>
    <w:p w14:paraId="6A93E513" w14:textId="77777777" w:rsidR="00EA5B27" w:rsidRDefault="00000000">
      <w:pPr>
        <w:pStyle w:val="CodeBlock"/>
      </w:pPr>
      <w:r>
        <w:t xml:space="preserve">            raise error</w:t>
      </w:r>
    </w:p>
    <w:p w14:paraId="46C7EAA2" w14:textId="77777777" w:rsidR="00EA5B27" w:rsidRDefault="00000000">
      <w:pPr>
        <w:pStyle w:val="CodeBlock"/>
      </w:pPr>
      <w:r>
        <w:t xml:space="preserve">        if product.stock &lt; line.quantity:</w:t>
      </w:r>
    </w:p>
    <w:p w14:paraId="7E8135CB" w14:textId="77777777" w:rsidR="00EA5B27" w:rsidRDefault="00000000">
      <w:pPr>
        <w:pStyle w:val="CodeBlock"/>
      </w:pPr>
      <w:r>
        <w:t xml:space="preserve">            raise error</w:t>
      </w:r>
    </w:p>
    <w:p w14:paraId="3DF9B0FF" w14:textId="77777777" w:rsidR="00EA5B27" w:rsidRDefault="00000000">
      <w:pPr>
        <w:pStyle w:val="CodeBlock"/>
      </w:pPr>
      <w:r>
        <w:t xml:space="preserve">        subtotal += product.price * line.quantity</w:t>
      </w:r>
    </w:p>
    <w:p w14:paraId="2F07F10B" w14:textId="77777777" w:rsidR="00EA5B27" w:rsidRDefault="00EA5B27">
      <w:pPr>
        <w:pStyle w:val="CodeBlock"/>
      </w:pPr>
    </w:p>
    <w:p w14:paraId="5EB6F4A2" w14:textId="77777777" w:rsidR="00EA5B27" w:rsidRDefault="00000000">
      <w:pPr>
        <w:pStyle w:val="CodeBlock"/>
      </w:pPr>
      <w:r>
        <w:t xml:space="preserve">    discount = subtotal * discount_percent / 100</w:t>
      </w:r>
    </w:p>
    <w:p w14:paraId="2BD3C930" w14:textId="77777777" w:rsidR="00EA5B27" w:rsidRDefault="00000000">
      <w:pPr>
        <w:pStyle w:val="CodeBlock"/>
      </w:pPr>
      <w:r>
        <w:t xml:space="preserve">    vat = (subtotal - discount) * vat_percent / 100</w:t>
      </w:r>
    </w:p>
    <w:p w14:paraId="76DA0436" w14:textId="77777777" w:rsidR="00EA5B27" w:rsidRDefault="00000000">
      <w:pPr>
        <w:pStyle w:val="CodeBlock"/>
      </w:pPr>
      <w:r>
        <w:t xml:space="preserve">    total = subtotal - discount + vat</w:t>
      </w:r>
    </w:p>
    <w:p w14:paraId="24E07A4A" w14:textId="77777777" w:rsidR="00EA5B27" w:rsidRDefault="00EA5B27">
      <w:pPr>
        <w:pStyle w:val="CodeBlock"/>
      </w:pPr>
    </w:p>
    <w:p w14:paraId="52C0274C" w14:textId="77777777" w:rsidR="00EA5B27" w:rsidRDefault="00000000">
      <w:pPr>
        <w:pStyle w:val="CodeBlock"/>
      </w:pPr>
      <w:r>
        <w:t xml:space="preserve">    create invoice</w:t>
      </w:r>
    </w:p>
    <w:p w14:paraId="30B07437" w14:textId="77777777" w:rsidR="00EA5B27" w:rsidRDefault="00000000">
      <w:pPr>
        <w:pStyle w:val="CodeBlock"/>
      </w:pPr>
      <w:r>
        <w:t xml:space="preserve">    create invoice items</w:t>
      </w:r>
    </w:p>
    <w:p w14:paraId="7C672124" w14:textId="77777777" w:rsidR="00EA5B27" w:rsidRDefault="00000000">
      <w:pPr>
        <w:pStyle w:val="CodeBlock"/>
      </w:pPr>
      <w:r>
        <w:t xml:space="preserve">    decrease product stock</w:t>
      </w:r>
    </w:p>
    <w:p w14:paraId="1B6F6701" w14:textId="77777777" w:rsidR="00EA5B27" w:rsidRDefault="00000000">
      <w:pPr>
        <w:pStyle w:val="CodeBlock"/>
      </w:pPr>
      <w:r>
        <w:t xml:space="preserve">    save files</w:t>
      </w:r>
    </w:p>
    <w:p w14:paraId="1BCF4DD5" w14:textId="77777777" w:rsidR="00EA5B27" w:rsidRDefault="00000000">
      <w:pPr>
        <w:jc w:val="center"/>
      </w:pPr>
      <w:r>
        <w:rPr>
          <w:noProof/>
        </w:rPr>
        <w:lastRenderedPageBreak/>
        <w:drawing>
          <wp:inline distT="0" distB="0" distL="0" distR="0" wp14:anchorId="3F130E7F" wp14:editId="591FE325">
            <wp:extent cx="5303520" cy="24547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oice_flow.png"/>
                    <pic:cNvPicPr/>
                  </pic:nvPicPr>
                  <pic:blipFill>
                    <a:blip r:embed="rId16"/>
                    <a:stretch>
                      <a:fillRect/>
                    </a:stretch>
                  </pic:blipFill>
                  <pic:spPr>
                    <a:xfrm>
                      <a:off x="0" y="0"/>
                      <a:ext cx="5303520" cy="2454772"/>
                    </a:xfrm>
                    <a:prstGeom prst="rect">
                      <a:avLst/>
                    </a:prstGeom>
                  </pic:spPr>
                </pic:pic>
              </a:graphicData>
            </a:graphic>
          </wp:inline>
        </w:drawing>
      </w:r>
    </w:p>
    <w:p w14:paraId="7AE9AE41" w14:textId="77777777" w:rsidR="00EA5B27" w:rsidRDefault="00000000">
      <w:pPr>
        <w:pStyle w:val="Caption"/>
      </w:pPr>
      <w:r>
        <w:t>Hình 3.2. Luồng xử lý chức năng lập hóa đơn</w:t>
      </w:r>
    </w:p>
    <w:p w14:paraId="71CEF78F" w14:textId="480A62E6" w:rsidR="00EA5B27" w:rsidRDefault="00000000" w:rsidP="00E40C17">
      <w:pPr>
        <w:jc w:val="left"/>
      </w:pPr>
      <w:proofErr w:type="spellStart"/>
      <w:r>
        <w:t>Luồng</w:t>
      </w:r>
      <w:proofErr w:type="spellEnd"/>
      <w:r>
        <w:t xml:space="preserve"> </w:t>
      </w:r>
      <w:proofErr w:type="spellStart"/>
      <w:r>
        <w:t>lập</w:t>
      </w:r>
      <w:proofErr w:type="spellEnd"/>
      <w:r>
        <w:t xml:space="preserve"> </w:t>
      </w:r>
      <w:proofErr w:type="spellStart"/>
      <w:r>
        <w:t>hóa</w:t>
      </w:r>
      <w:proofErr w:type="spellEnd"/>
      <w:r>
        <w:t xml:space="preserve"> </w:t>
      </w:r>
      <w:proofErr w:type="spellStart"/>
      <w:r>
        <w:t>đơn</w:t>
      </w:r>
      <w:proofErr w:type="spellEnd"/>
      <w:r>
        <w:t xml:space="preserve"> bắt đầu từ nhập dữ liệu bán hàng, sau đó kiểm tra khách hàng/sản phẩm/tồn kho, tính tiền và lưu đồng thời hai file `invoices.txt`, `invoice_items.txt`.</w:t>
      </w:r>
    </w:p>
    <w:p w14:paraId="2BFC2435" w14:textId="62A05821" w:rsidR="00EA5B27" w:rsidRDefault="0025140A">
      <w:pPr>
        <w:pStyle w:val="Heading2"/>
      </w:pPr>
      <w:bookmarkStart w:id="33" w:name="_Toc233033384"/>
      <w:r>
        <w:t>5.4. Chức năng báo cáo</w:t>
      </w:r>
      <w:bookmarkEnd w:id="33"/>
    </w:p>
    <w:p w14:paraId="0305D774" w14:textId="77777777" w:rsidR="00EA5B27" w:rsidRDefault="00000000">
      <w:r>
        <w:t>Báo cáo doanh thu theo ngày/tháng được tạo bằng cách gom nhóm hóa đơn theo chuỗi ngày hoặc tháng. Top sản phẩm bán chạy được tạo bằng cách duyệt toàn bộ chi tiết hóa đơn, cộng dồn số lượng theo `sku`, sau đó sắp xếp giảm dần bằng quick sort.</w:t>
      </w:r>
    </w:p>
    <w:p w14:paraId="12273A96" w14:textId="1165625E" w:rsidR="00EA5B27" w:rsidRDefault="0025140A">
      <w:pPr>
        <w:pStyle w:val="Heading2"/>
      </w:pPr>
      <w:bookmarkStart w:id="34" w:name="_Toc233033385"/>
      <w:r>
        <w:t>5.5. Menu chương trình</w:t>
      </w:r>
      <w:bookmarkEnd w:id="34"/>
    </w:p>
    <w:p w14:paraId="05FF3DE0" w14:textId="77777777" w:rsidR="00EA5B27" w:rsidRDefault="00000000">
      <w:r>
        <w:t>Menu chính:</w:t>
      </w:r>
    </w:p>
    <w:p w14:paraId="2BF57964" w14:textId="77777777" w:rsidR="00EA5B27" w:rsidRDefault="00000000">
      <w:pPr>
        <w:pStyle w:val="CodeBlock"/>
      </w:pPr>
      <w:r>
        <w:t>===== HE THONG QUAN LY BAN HANG =====</w:t>
      </w:r>
    </w:p>
    <w:p w14:paraId="033EC1F4" w14:textId="77777777" w:rsidR="00EA5B27" w:rsidRDefault="00000000">
      <w:pPr>
        <w:pStyle w:val="CodeBlock"/>
      </w:pPr>
      <w:r>
        <w:t>1. Xem danh sach san pham</w:t>
      </w:r>
    </w:p>
    <w:p w14:paraId="19A37234" w14:textId="77777777" w:rsidR="00EA5B27" w:rsidRDefault="00000000">
      <w:pPr>
        <w:pStyle w:val="CodeBlock"/>
      </w:pPr>
      <w:r>
        <w:t>2. Them san pham</w:t>
      </w:r>
    </w:p>
    <w:p w14:paraId="2E60F016" w14:textId="77777777" w:rsidR="00EA5B27" w:rsidRDefault="00000000">
      <w:pPr>
        <w:pStyle w:val="CodeBlock"/>
      </w:pPr>
      <w:r>
        <w:t>3. Tim kiem san pham</w:t>
      </w:r>
    </w:p>
    <w:p w14:paraId="57E75980" w14:textId="77777777" w:rsidR="00EA5B27" w:rsidRDefault="00000000">
      <w:pPr>
        <w:pStyle w:val="CodeBlock"/>
      </w:pPr>
      <w:r>
        <w:t>4. Sap xep san pham</w:t>
      </w:r>
    </w:p>
    <w:p w14:paraId="616177B6" w14:textId="77777777" w:rsidR="00EA5B27" w:rsidRDefault="00000000">
      <w:pPr>
        <w:pStyle w:val="CodeBlock"/>
      </w:pPr>
      <w:r>
        <w:t>5. Xem danh sach khach hang</w:t>
      </w:r>
    </w:p>
    <w:p w14:paraId="733A76C0" w14:textId="77777777" w:rsidR="00EA5B27" w:rsidRDefault="00000000">
      <w:pPr>
        <w:pStyle w:val="CodeBlock"/>
      </w:pPr>
      <w:r>
        <w:t>6. Them khach hang</w:t>
      </w:r>
    </w:p>
    <w:p w14:paraId="24EAAAB3" w14:textId="77777777" w:rsidR="00EA5B27" w:rsidRDefault="00000000">
      <w:pPr>
        <w:pStyle w:val="CodeBlock"/>
      </w:pPr>
      <w:r>
        <w:t>7. Lap hoa don ban hang</w:t>
      </w:r>
    </w:p>
    <w:p w14:paraId="59A34DBF" w14:textId="77777777" w:rsidR="00EA5B27" w:rsidRDefault="00000000">
      <w:pPr>
        <w:pStyle w:val="CodeBlock"/>
      </w:pPr>
      <w:r>
        <w:t>8. Bao cao doanh thu</w:t>
      </w:r>
    </w:p>
    <w:p w14:paraId="68EA857B" w14:textId="77777777" w:rsidR="00EA5B27" w:rsidRDefault="00000000">
      <w:pPr>
        <w:pStyle w:val="CodeBlock"/>
      </w:pPr>
      <w:r>
        <w:t>9. Top san pham ban chay</w:t>
      </w:r>
    </w:p>
    <w:p w14:paraId="080FAB82" w14:textId="77777777" w:rsidR="00EA5B27" w:rsidRDefault="00000000">
      <w:pPr>
        <w:pStyle w:val="CodeBlock"/>
      </w:pPr>
      <w:r>
        <w:t>10. San pham sap het hang</w:t>
      </w:r>
    </w:p>
    <w:p w14:paraId="5C335C50" w14:textId="77777777" w:rsidR="00EA5B27" w:rsidRDefault="00000000">
      <w:pPr>
        <w:pStyle w:val="CodeBlock"/>
      </w:pPr>
      <w:r>
        <w:t>11. Luu va tai lai du lieu</w:t>
      </w:r>
    </w:p>
    <w:p w14:paraId="707C1BF6" w14:textId="749B9E06" w:rsidR="00720A50" w:rsidRDefault="00000000" w:rsidP="00103199">
      <w:pPr>
        <w:pStyle w:val="CodeBlock"/>
      </w:pPr>
      <w:r>
        <w:t xml:space="preserve">0. </w:t>
      </w:r>
      <w:proofErr w:type="spellStart"/>
      <w:r>
        <w:t>Thoat</w:t>
      </w:r>
      <w:proofErr w:type="spellEnd"/>
    </w:p>
    <w:p w14:paraId="17691BE2" w14:textId="5235AEB4" w:rsidR="00EA5B27" w:rsidRDefault="00000000">
      <w:pPr>
        <w:pStyle w:val="Heading1"/>
      </w:pPr>
      <w:bookmarkStart w:id="35" w:name="_Toc233033386"/>
      <w:r>
        <w:lastRenderedPageBreak/>
        <w:t xml:space="preserve">CHƯƠNG </w:t>
      </w:r>
      <w:r w:rsidR="00FC42F3">
        <w:t>6</w:t>
      </w:r>
      <w:r>
        <w:t>. KIỂM THỬ</w:t>
      </w:r>
      <w:r w:rsidR="004F47BC">
        <w:t xml:space="preserve"> VÀ</w:t>
      </w:r>
      <w:r>
        <w:t xml:space="preserve"> HƯỚNG DẪN SỬ DỤNG</w:t>
      </w:r>
      <w:bookmarkEnd w:id="35"/>
      <w:r>
        <w:t xml:space="preserve"> </w:t>
      </w:r>
    </w:p>
    <w:p w14:paraId="3EC3FC07" w14:textId="047DB579" w:rsidR="00EA5B27" w:rsidRDefault="00FC42F3" w:rsidP="00720A50">
      <w:pPr>
        <w:pStyle w:val="Heading2"/>
      </w:pPr>
      <w:bookmarkStart w:id="36" w:name="_Toc233033387"/>
      <w:r>
        <w:t xml:space="preserve">6.1. </w:t>
      </w:r>
      <w:proofErr w:type="spellStart"/>
      <w:r>
        <w:t>Kiểm</w:t>
      </w:r>
      <w:proofErr w:type="spellEnd"/>
      <w:r>
        <w:t xml:space="preserve"> </w:t>
      </w:r>
      <w:proofErr w:type="spellStart"/>
      <w:r>
        <w:t>thử</w:t>
      </w:r>
      <w:bookmarkEnd w:id="36"/>
      <w:proofErr w:type="spellEnd"/>
    </w:p>
    <w:p w14:paraId="18FC81A7" w14:textId="3D1A2814" w:rsidR="00F04710" w:rsidRDefault="00F04710">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nhóm</w:t>
      </w:r>
      <w:proofErr w:type="spellEnd"/>
      <w:r>
        <w:t xml:space="preserve"> </w:t>
      </w:r>
      <w:proofErr w:type="spellStart"/>
      <w:r>
        <w:t>tạo</w:t>
      </w:r>
      <w:proofErr w:type="spellEnd"/>
      <w:r>
        <w:t xml:space="preserve"> </w:t>
      </w:r>
      <w:proofErr w:type="spellStart"/>
      <w:r>
        <w:t>danh</w:t>
      </w:r>
      <w:proofErr w:type="spellEnd"/>
      <w:r>
        <w:t xml:space="preserve"> </w:t>
      </w:r>
      <w:proofErr w:type="spellStart"/>
      <w:r>
        <w:t>sách</w:t>
      </w:r>
      <w:proofErr w:type="spellEnd"/>
      <w:r>
        <w:t xml:space="preserve"> </w:t>
      </w:r>
      <w:proofErr w:type="spellStart"/>
      <w:r>
        <w:t>mẫu</w:t>
      </w:r>
      <w:proofErr w:type="spellEnd"/>
      <w:r>
        <w:t xml:space="preserve">, </w:t>
      </w:r>
      <w:proofErr w:type="spellStart"/>
      <w:r>
        <w:t>tự</w:t>
      </w:r>
      <w:proofErr w:type="spellEnd"/>
      <w:r>
        <w:t xml:space="preserve"> </w:t>
      </w:r>
      <w:proofErr w:type="spellStart"/>
      <w:r>
        <w:t>chạy</w:t>
      </w:r>
      <w:proofErr w:type="spellEnd"/>
      <w:r>
        <w:t xml:space="preserve"> </w:t>
      </w:r>
      <w:proofErr w:type="spellStart"/>
      <w:r>
        <w:t>và</w:t>
      </w:r>
      <w:proofErr w:type="spellEnd"/>
      <w:r>
        <w:t xml:space="preserve"> </w:t>
      </w:r>
      <w:proofErr w:type="spellStart"/>
      <w:r>
        <w:t>đưa</w:t>
      </w:r>
      <w:proofErr w:type="spellEnd"/>
      <w:r>
        <w:t xml:space="preserve"> </w:t>
      </w:r>
      <w:proofErr w:type="spellStart"/>
      <w:r>
        <w:t>ra</w:t>
      </w:r>
      <w:proofErr w:type="spellEnd"/>
      <w:r>
        <w:t xml:space="preserve"> </w:t>
      </w:r>
      <w:proofErr w:type="spellStart"/>
      <w:r>
        <w:t>những</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như</w:t>
      </w:r>
      <w:proofErr w:type="spellEnd"/>
      <w:r>
        <w:t xml:space="preserve"> </w:t>
      </w:r>
      <w:proofErr w:type="spellStart"/>
      <w:r>
        <w:t>sau</w:t>
      </w:r>
      <w:proofErr w:type="spellEnd"/>
      <w:r>
        <w:t>:</w:t>
      </w:r>
    </w:p>
    <w:p w14:paraId="6D2542F1" w14:textId="6156505C" w:rsidR="00F04710" w:rsidRDefault="00F04710">
      <w:r>
        <w:t xml:space="preserve">- Danh </w:t>
      </w:r>
      <w:proofErr w:type="spellStart"/>
      <w:r>
        <w:t>sách</w:t>
      </w:r>
      <w:proofErr w:type="spellEnd"/>
      <w:r>
        <w:t xml:space="preserve"> </w:t>
      </w:r>
      <w:proofErr w:type="spellStart"/>
      <w:r>
        <w:t>sản</w:t>
      </w:r>
      <w:proofErr w:type="spellEnd"/>
      <w:r>
        <w:t xml:space="preserve"> </w:t>
      </w:r>
      <w:proofErr w:type="spellStart"/>
      <w:r>
        <w:t>phẩm</w:t>
      </w:r>
      <w:proofErr w:type="spellEnd"/>
      <w:r>
        <w:t>:</w:t>
      </w:r>
    </w:p>
    <w:p w14:paraId="4043468F" w14:textId="11FC2899" w:rsidR="00F04710" w:rsidRDefault="004A27FB">
      <w:r w:rsidRPr="004A27FB">
        <w:drawing>
          <wp:inline distT="0" distB="0" distL="0" distR="0" wp14:anchorId="11AE2098" wp14:editId="63CD7376">
            <wp:extent cx="5760085" cy="1277620"/>
            <wp:effectExtent l="0" t="0" r="0" b="0"/>
            <wp:docPr id="40511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11728" name=""/>
                    <pic:cNvPicPr/>
                  </pic:nvPicPr>
                  <pic:blipFill>
                    <a:blip r:embed="rId17"/>
                    <a:stretch>
                      <a:fillRect/>
                    </a:stretch>
                  </pic:blipFill>
                  <pic:spPr>
                    <a:xfrm>
                      <a:off x="0" y="0"/>
                      <a:ext cx="5760085" cy="1277620"/>
                    </a:xfrm>
                    <a:prstGeom prst="rect">
                      <a:avLst/>
                    </a:prstGeom>
                  </pic:spPr>
                </pic:pic>
              </a:graphicData>
            </a:graphic>
          </wp:inline>
        </w:drawing>
      </w:r>
    </w:p>
    <w:p w14:paraId="7519F7C5" w14:textId="74D0C3DC" w:rsidR="004A27FB" w:rsidRPr="004A27FB" w:rsidRDefault="004A27FB" w:rsidP="004A27FB">
      <w:pPr>
        <w:pStyle w:val="Caption"/>
      </w:pPr>
      <w:proofErr w:type="spellStart"/>
      <w:r>
        <w:t>Hình</w:t>
      </w:r>
      <w:proofErr w:type="spellEnd"/>
      <w:r>
        <w:t xml:space="preserve"> </w:t>
      </w:r>
      <w:r w:rsidR="00720A50">
        <w:t>4</w:t>
      </w:r>
      <w:r>
        <w:t xml:space="preserve">.1. </w:t>
      </w:r>
      <w:r>
        <w:t xml:space="preserve">Danh </w:t>
      </w:r>
      <w:proofErr w:type="spellStart"/>
      <w:r>
        <w:t>sách</w:t>
      </w:r>
      <w:proofErr w:type="spellEnd"/>
      <w:r>
        <w:t xml:space="preserve"> </w:t>
      </w:r>
      <w:proofErr w:type="spellStart"/>
      <w:r>
        <w:t>sản</w:t>
      </w:r>
      <w:proofErr w:type="spellEnd"/>
      <w:r>
        <w:t xml:space="preserve"> </w:t>
      </w:r>
      <w:proofErr w:type="spellStart"/>
      <w:r>
        <w:t>phẩm</w:t>
      </w:r>
      <w:proofErr w:type="spellEnd"/>
    </w:p>
    <w:p w14:paraId="5879D853" w14:textId="44FEA937" w:rsidR="004A27FB" w:rsidRDefault="004A27FB">
      <w:r>
        <w:t xml:space="preserve">- Danh </w:t>
      </w:r>
      <w:proofErr w:type="spellStart"/>
      <w:r>
        <w:t>sách</w:t>
      </w:r>
      <w:proofErr w:type="spellEnd"/>
      <w:r>
        <w:t xml:space="preserve"> </w:t>
      </w:r>
      <w:proofErr w:type="spellStart"/>
      <w:r>
        <w:t>khách</w:t>
      </w:r>
      <w:proofErr w:type="spellEnd"/>
      <w:r>
        <w:t xml:space="preserve"> </w:t>
      </w:r>
      <w:proofErr w:type="spellStart"/>
      <w:r w:rsidR="00720A50">
        <w:t>hàng</w:t>
      </w:r>
      <w:proofErr w:type="spellEnd"/>
      <w:r>
        <w:t>:</w:t>
      </w:r>
    </w:p>
    <w:p w14:paraId="792BC7BE" w14:textId="6939A200" w:rsidR="004A27FB" w:rsidRDefault="004A27FB">
      <w:r w:rsidRPr="004A27FB">
        <w:drawing>
          <wp:inline distT="0" distB="0" distL="0" distR="0" wp14:anchorId="6308C67F" wp14:editId="2F156AC1">
            <wp:extent cx="5760085" cy="1064895"/>
            <wp:effectExtent l="0" t="0" r="0" b="1905"/>
            <wp:docPr id="20651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6813" name=""/>
                    <pic:cNvPicPr/>
                  </pic:nvPicPr>
                  <pic:blipFill>
                    <a:blip r:embed="rId18"/>
                    <a:stretch>
                      <a:fillRect/>
                    </a:stretch>
                  </pic:blipFill>
                  <pic:spPr>
                    <a:xfrm>
                      <a:off x="0" y="0"/>
                      <a:ext cx="5760085" cy="1064895"/>
                    </a:xfrm>
                    <a:prstGeom prst="rect">
                      <a:avLst/>
                    </a:prstGeom>
                  </pic:spPr>
                </pic:pic>
              </a:graphicData>
            </a:graphic>
          </wp:inline>
        </w:drawing>
      </w:r>
    </w:p>
    <w:p w14:paraId="10A05764" w14:textId="71432838" w:rsidR="00A020C7" w:rsidRDefault="00A020C7" w:rsidP="00720A50">
      <w:pPr>
        <w:pStyle w:val="Caption"/>
      </w:pPr>
      <w:proofErr w:type="spellStart"/>
      <w:r>
        <w:t>Hình</w:t>
      </w:r>
      <w:proofErr w:type="spellEnd"/>
      <w:r>
        <w:t xml:space="preserve"> </w:t>
      </w:r>
      <w:r w:rsidR="00720A50">
        <w:t>4</w:t>
      </w:r>
      <w:r>
        <w:t>.</w:t>
      </w:r>
      <w:r>
        <w:t>2</w:t>
      </w:r>
      <w:r>
        <w:t xml:space="preserve">. Danh </w:t>
      </w:r>
      <w:proofErr w:type="spellStart"/>
      <w:r>
        <w:t>sách</w:t>
      </w:r>
      <w:proofErr w:type="spellEnd"/>
      <w:r>
        <w:t xml:space="preserve"> </w:t>
      </w:r>
      <w:proofErr w:type="spellStart"/>
      <w:r>
        <w:t>khách</w:t>
      </w:r>
      <w:proofErr w:type="spellEnd"/>
      <w:r>
        <w:t xml:space="preserve"> </w:t>
      </w:r>
      <w:proofErr w:type="spellStart"/>
      <w:r>
        <w:t>hàng</w:t>
      </w:r>
      <w:proofErr w:type="spellEnd"/>
    </w:p>
    <w:p w14:paraId="38B0FF3E" w14:textId="240BD90C" w:rsidR="00F04710" w:rsidRDefault="004A27FB">
      <w:r>
        <w:t xml:space="preserve">Trường </w:t>
      </w:r>
      <w:proofErr w:type="spellStart"/>
      <w:r>
        <w:t>hợp</w:t>
      </w:r>
      <w:proofErr w:type="spellEnd"/>
      <w:r>
        <w:t xml:space="preserve"> </w:t>
      </w:r>
      <w:r w:rsidR="00F04710">
        <w:t xml:space="preserve">1. </w:t>
      </w:r>
      <w:proofErr w:type="spellStart"/>
      <w:r w:rsidR="00F04710">
        <w:t>Tìm</w:t>
      </w:r>
      <w:proofErr w:type="spellEnd"/>
      <w:r w:rsidR="00F04710">
        <w:t xml:space="preserve"> </w:t>
      </w:r>
      <w:proofErr w:type="spellStart"/>
      <w:r w:rsidR="00F04710">
        <w:t>kiếm</w:t>
      </w:r>
      <w:proofErr w:type="spellEnd"/>
      <w:r w:rsidR="00F04710">
        <w:t xml:space="preserve"> </w:t>
      </w:r>
      <w:proofErr w:type="spellStart"/>
      <w:r w:rsidR="00F04710">
        <w:t>sản</w:t>
      </w:r>
      <w:proofErr w:type="spellEnd"/>
      <w:r w:rsidR="00F04710">
        <w:t xml:space="preserve"> </w:t>
      </w:r>
      <w:proofErr w:type="spellStart"/>
      <w:r w:rsidR="00F04710">
        <w:t>phẩm</w:t>
      </w:r>
      <w:proofErr w:type="spellEnd"/>
    </w:p>
    <w:p w14:paraId="0AB64B54" w14:textId="59E657FD" w:rsidR="004A27FB" w:rsidRDefault="004A27FB">
      <w:proofErr w:type="spellStart"/>
      <w:r>
        <w:t>Kịch</w:t>
      </w:r>
      <w:proofErr w:type="spellEnd"/>
      <w:r>
        <w:t xml:space="preserve"> </w:t>
      </w:r>
      <w:proofErr w:type="spellStart"/>
      <w:r>
        <w:t>bản</w:t>
      </w:r>
      <w:proofErr w:type="spellEnd"/>
      <w:r>
        <w:t xml:space="preserve"> 1.1: </w:t>
      </w:r>
      <w:proofErr w:type="spellStart"/>
      <w:r>
        <w:t>Sản</w:t>
      </w:r>
      <w:proofErr w:type="spellEnd"/>
      <w:r>
        <w:t xml:space="preserve"> </w:t>
      </w:r>
      <w:proofErr w:type="spellStart"/>
      <w:r>
        <w:t>phẩm</w:t>
      </w:r>
      <w:proofErr w:type="spellEnd"/>
      <w:r>
        <w:t xml:space="preserve"> </w:t>
      </w:r>
      <w:proofErr w:type="spellStart"/>
      <w:r>
        <w:t>có</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danh</w:t>
      </w:r>
      <w:proofErr w:type="spellEnd"/>
      <w:r>
        <w:t xml:space="preserve"> </w:t>
      </w:r>
      <w:proofErr w:type="spellStart"/>
      <w:r>
        <w:t>sách</w:t>
      </w:r>
      <w:proofErr w:type="spellEnd"/>
    </w:p>
    <w:p w14:paraId="15DD982E" w14:textId="443B2169" w:rsidR="004A27FB" w:rsidRDefault="004A27FB">
      <w:r w:rsidRPr="004A27FB">
        <w:drawing>
          <wp:inline distT="0" distB="0" distL="0" distR="0" wp14:anchorId="2B7D8400" wp14:editId="2BF1D304">
            <wp:extent cx="5760085" cy="824865"/>
            <wp:effectExtent l="0" t="0" r="0" b="0"/>
            <wp:docPr id="73824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44006" name=""/>
                    <pic:cNvPicPr/>
                  </pic:nvPicPr>
                  <pic:blipFill>
                    <a:blip r:embed="rId19"/>
                    <a:stretch>
                      <a:fillRect/>
                    </a:stretch>
                  </pic:blipFill>
                  <pic:spPr>
                    <a:xfrm>
                      <a:off x="0" y="0"/>
                      <a:ext cx="5760085" cy="824865"/>
                    </a:xfrm>
                    <a:prstGeom prst="rect">
                      <a:avLst/>
                    </a:prstGeom>
                  </pic:spPr>
                </pic:pic>
              </a:graphicData>
            </a:graphic>
          </wp:inline>
        </w:drawing>
      </w:r>
    </w:p>
    <w:p w14:paraId="123AB47D" w14:textId="0F5FE7B6" w:rsidR="00A020C7" w:rsidRDefault="00A020C7" w:rsidP="00A020C7">
      <w:pPr>
        <w:pStyle w:val="Caption"/>
      </w:pPr>
      <w:proofErr w:type="spellStart"/>
      <w:r>
        <w:t>Hình</w:t>
      </w:r>
      <w:proofErr w:type="spellEnd"/>
      <w:r>
        <w:t xml:space="preserve"> </w:t>
      </w:r>
      <w:r w:rsidR="00720A50">
        <w:t>4</w:t>
      </w:r>
      <w:r>
        <w:t>.</w:t>
      </w:r>
      <w:r>
        <w:t>3</w:t>
      </w:r>
      <w:r>
        <w:t xml:space="preserve">. </w:t>
      </w:r>
      <w:proofErr w:type="spellStart"/>
      <w:r>
        <w:t>Sản</w:t>
      </w:r>
      <w:proofErr w:type="spellEnd"/>
      <w:r>
        <w:t xml:space="preserve"> </w:t>
      </w:r>
      <w:proofErr w:type="spellStart"/>
      <w:r>
        <w:t>phẩm</w:t>
      </w:r>
      <w:proofErr w:type="spellEnd"/>
      <w:r>
        <w:t xml:space="preserve"> </w:t>
      </w:r>
      <w:proofErr w:type="spellStart"/>
      <w:r>
        <w:t>được</w:t>
      </w:r>
      <w:proofErr w:type="spellEnd"/>
      <w:r>
        <w:t xml:space="preserve"> </w:t>
      </w:r>
      <w:proofErr w:type="spellStart"/>
      <w:r>
        <w:t>tìm</w:t>
      </w:r>
      <w:proofErr w:type="spellEnd"/>
      <w:r>
        <w:t xml:space="preserve"> </w:t>
      </w:r>
      <w:proofErr w:type="spellStart"/>
      <w:r>
        <w:t>kiếm</w:t>
      </w:r>
      <w:proofErr w:type="spellEnd"/>
    </w:p>
    <w:p w14:paraId="615FA732" w14:textId="0E822350" w:rsidR="004A27FB" w:rsidRDefault="004A27FB">
      <w:proofErr w:type="spellStart"/>
      <w:r>
        <w:t>Kịch</w:t>
      </w:r>
      <w:proofErr w:type="spellEnd"/>
      <w:r>
        <w:t xml:space="preserve"> </w:t>
      </w:r>
      <w:proofErr w:type="spellStart"/>
      <w:r>
        <w:t>bản</w:t>
      </w:r>
      <w:proofErr w:type="spellEnd"/>
      <w:r>
        <w:t xml:space="preserve"> 1.2: </w:t>
      </w:r>
      <w:proofErr w:type="spellStart"/>
      <w:r>
        <w:t>Sản</w:t>
      </w:r>
      <w:proofErr w:type="spellEnd"/>
      <w:r>
        <w:t xml:space="preserve"> </w:t>
      </w:r>
      <w:proofErr w:type="spellStart"/>
      <w:r>
        <w:t>phẩm</w:t>
      </w:r>
      <w:proofErr w:type="spellEnd"/>
      <w:r>
        <w:t xml:space="preserve"> </w:t>
      </w:r>
      <w:proofErr w:type="spellStart"/>
      <w:r>
        <w:t>không</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danh</w:t>
      </w:r>
      <w:proofErr w:type="spellEnd"/>
      <w:r>
        <w:t xml:space="preserve"> </w:t>
      </w:r>
      <w:proofErr w:type="spellStart"/>
      <w:r>
        <w:t>sách</w:t>
      </w:r>
      <w:proofErr w:type="spellEnd"/>
    </w:p>
    <w:p w14:paraId="356B6635" w14:textId="66AD8A65" w:rsidR="004A27FB" w:rsidRDefault="004A27FB">
      <w:r w:rsidRPr="004A27FB">
        <w:drawing>
          <wp:inline distT="0" distB="0" distL="0" distR="0" wp14:anchorId="2AA3359C" wp14:editId="04439819">
            <wp:extent cx="5760085" cy="706120"/>
            <wp:effectExtent l="0" t="0" r="0" b="0"/>
            <wp:docPr id="47955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55720" name=""/>
                    <pic:cNvPicPr/>
                  </pic:nvPicPr>
                  <pic:blipFill>
                    <a:blip r:embed="rId20"/>
                    <a:stretch>
                      <a:fillRect/>
                    </a:stretch>
                  </pic:blipFill>
                  <pic:spPr>
                    <a:xfrm>
                      <a:off x="0" y="0"/>
                      <a:ext cx="5760085" cy="706120"/>
                    </a:xfrm>
                    <a:prstGeom prst="rect">
                      <a:avLst/>
                    </a:prstGeom>
                  </pic:spPr>
                </pic:pic>
              </a:graphicData>
            </a:graphic>
          </wp:inline>
        </w:drawing>
      </w:r>
    </w:p>
    <w:p w14:paraId="4A0949BC" w14:textId="5AF7D8C0" w:rsidR="00A020C7" w:rsidRDefault="00A020C7" w:rsidP="00720A50">
      <w:pPr>
        <w:pStyle w:val="Caption"/>
      </w:pPr>
      <w:proofErr w:type="spellStart"/>
      <w:r>
        <w:t>Hình</w:t>
      </w:r>
      <w:proofErr w:type="spellEnd"/>
      <w:r>
        <w:t xml:space="preserve"> </w:t>
      </w:r>
      <w:r w:rsidR="00720A50">
        <w:t>4</w:t>
      </w:r>
      <w:r>
        <w:t>.</w:t>
      </w:r>
      <w:r>
        <w:t>4</w:t>
      </w:r>
      <w:r>
        <w:t xml:space="preserve">. </w:t>
      </w:r>
      <w:proofErr w:type="spellStart"/>
      <w:r>
        <w:t>Sản</w:t>
      </w:r>
      <w:proofErr w:type="spellEnd"/>
      <w:r>
        <w:t xml:space="preserve"> </w:t>
      </w:r>
      <w:proofErr w:type="spellStart"/>
      <w:r>
        <w:t>phẩm</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không</w:t>
      </w:r>
      <w:proofErr w:type="spellEnd"/>
      <w:r>
        <w:t xml:space="preserve"> </w:t>
      </w:r>
      <w:proofErr w:type="spellStart"/>
      <w:r>
        <w:t>tồn</w:t>
      </w:r>
      <w:proofErr w:type="spellEnd"/>
      <w:r>
        <w:t xml:space="preserve"> </w:t>
      </w:r>
      <w:proofErr w:type="spellStart"/>
      <w:r>
        <w:t>tại</w:t>
      </w:r>
      <w:proofErr w:type="spellEnd"/>
    </w:p>
    <w:p w14:paraId="06023768" w14:textId="7E42216D" w:rsidR="00F04710" w:rsidRDefault="004A27FB">
      <w:r>
        <w:t xml:space="preserve">Trường </w:t>
      </w:r>
      <w:proofErr w:type="spellStart"/>
      <w:r>
        <w:t>hợp</w:t>
      </w:r>
      <w:proofErr w:type="spellEnd"/>
      <w:r>
        <w:t xml:space="preserve"> </w:t>
      </w:r>
      <w:r w:rsidR="00F04710">
        <w:t xml:space="preserve">2. </w:t>
      </w:r>
      <w:proofErr w:type="spellStart"/>
      <w:r w:rsidR="00F04710">
        <w:t>Thêm</w:t>
      </w:r>
      <w:proofErr w:type="spellEnd"/>
      <w:r w:rsidR="00F04710">
        <w:t xml:space="preserve"> </w:t>
      </w:r>
      <w:proofErr w:type="spellStart"/>
      <w:r w:rsidR="00F04710">
        <w:t>sản</w:t>
      </w:r>
      <w:proofErr w:type="spellEnd"/>
      <w:r w:rsidR="00F04710">
        <w:t xml:space="preserve"> </w:t>
      </w:r>
      <w:proofErr w:type="spellStart"/>
      <w:r w:rsidR="00F04710">
        <w:t>phẩm</w:t>
      </w:r>
      <w:proofErr w:type="spellEnd"/>
    </w:p>
    <w:p w14:paraId="0D973524" w14:textId="3FCBD1A8" w:rsidR="004A27FB" w:rsidRDefault="004A27FB">
      <w:proofErr w:type="spellStart"/>
      <w:r>
        <w:t>Kịch</w:t>
      </w:r>
      <w:proofErr w:type="spellEnd"/>
      <w:r>
        <w:t xml:space="preserve"> </w:t>
      </w:r>
      <w:proofErr w:type="spellStart"/>
      <w:r>
        <w:t>bản</w:t>
      </w:r>
      <w:proofErr w:type="spellEnd"/>
      <w:r>
        <w:t xml:space="preserve"> 2: </w:t>
      </w:r>
      <w:proofErr w:type="spellStart"/>
      <w:r>
        <w:t>Sản</w:t>
      </w:r>
      <w:proofErr w:type="spellEnd"/>
      <w:r>
        <w:t xml:space="preserve"> </w:t>
      </w:r>
      <w:proofErr w:type="spellStart"/>
      <w:r>
        <w:t>phẩm</w:t>
      </w:r>
      <w:proofErr w:type="spellEnd"/>
      <w:r>
        <w:t xml:space="preserve"> </w:t>
      </w:r>
      <w:proofErr w:type="spellStart"/>
      <w:r>
        <w:t>được</w:t>
      </w:r>
      <w:proofErr w:type="spellEnd"/>
      <w:r>
        <w:t xml:space="preserve"> </w:t>
      </w:r>
      <w:proofErr w:type="spellStart"/>
      <w:r>
        <w:t>thêm</w:t>
      </w:r>
      <w:proofErr w:type="spellEnd"/>
      <w:r>
        <w:t xml:space="preserve"> </w:t>
      </w:r>
      <w:proofErr w:type="spellStart"/>
      <w:r>
        <w:t>thành</w:t>
      </w:r>
      <w:proofErr w:type="spellEnd"/>
      <w:r>
        <w:t xml:space="preserve"> </w:t>
      </w:r>
      <w:proofErr w:type="spellStart"/>
      <w:r>
        <w:t>công</w:t>
      </w:r>
      <w:proofErr w:type="spellEnd"/>
    </w:p>
    <w:p w14:paraId="69504A2F" w14:textId="6F55A455" w:rsidR="004A27FB" w:rsidRDefault="004A27FB" w:rsidP="004A27FB">
      <w:pPr>
        <w:jc w:val="center"/>
      </w:pPr>
      <w:r w:rsidRPr="004A27FB">
        <w:lastRenderedPageBreak/>
        <w:drawing>
          <wp:inline distT="0" distB="0" distL="0" distR="0" wp14:anchorId="438E3A27" wp14:editId="4259CBF3">
            <wp:extent cx="2514729" cy="1682836"/>
            <wp:effectExtent l="0" t="0" r="0" b="0"/>
            <wp:docPr id="210159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95852" name=""/>
                    <pic:cNvPicPr/>
                  </pic:nvPicPr>
                  <pic:blipFill>
                    <a:blip r:embed="rId21"/>
                    <a:stretch>
                      <a:fillRect/>
                    </a:stretch>
                  </pic:blipFill>
                  <pic:spPr>
                    <a:xfrm>
                      <a:off x="0" y="0"/>
                      <a:ext cx="2514729" cy="1682836"/>
                    </a:xfrm>
                    <a:prstGeom prst="rect">
                      <a:avLst/>
                    </a:prstGeom>
                  </pic:spPr>
                </pic:pic>
              </a:graphicData>
            </a:graphic>
          </wp:inline>
        </w:drawing>
      </w:r>
    </w:p>
    <w:p w14:paraId="01F89BCE" w14:textId="73CEAE0B" w:rsidR="00A020C7" w:rsidRDefault="00A020C7" w:rsidP="00720A50">
      <w:pPr>
        <w:pStyle w:val="Caption"/>
      </w:pPr>
      <w:proofErr w:type="spellStart"/>
      <w:r>
        <w:t>Hình</w:t>
      </w:r>
      <w:proofErr w:type="spellEnd"/>
      <w:r>
        <w:t xml:space="preserve"> </w:t>
      </w:r>
      <w:r w:rsidR="00720A50">
        <w:t>4</w:t>
      </w:r>
      <w:r>
        <w:t>.</w:t>
      </w:r>
      <w:r>
        <w:t>5</w:t>
      </w:r>
      <w:r>
        <w:t xml:space="preserve">. </w:t>
      </w:r>
      <w:proofErr w:type="spellStart"/>
      <w:r>
        <w:t>Sản</w:t>
      </w:r>
      <w:proofErr w:type="spellEnd"/>
      <w:r>
        <w:t xml:space="preserve"> </w:t>
      </w:r>
      <w:proofErr w:type="spellStart"/>
      <w:r>
        <w:t>phẩm</w:t>
      </w:r>
      <w:proofErr w:type="spellEnd"/>
      <w:r>
        <w:t xml:space="preserve"> </w:t>
      </w:r>
      <w:proofErr w:type="spellStart"/>
      <w:r>
        <w:t>được</w:t>
      </w:r>
      <w:proofErr w:type="spellEnd"/>
      <w:r>
        <w:t xml:space="preserve"> </w:t>
      </w:r>
      <w:proofErr w:type="spellStart"/>
      <w:r>
        <w:t>thêm</w:t>
      </w:r>
      <w:proofErr w:type="spellEnd"/>
      <w:r>
        <w:t xml:space="preserve"> </w:t>
      </w:r>
      <w:proofErr w:type="spellStart"/>
      <w:r>
        <w:t>thành</w:t>
      </w:r>
      <w:proofErr w:type="spellEnd"/>
      <w:r>
        <w:t xml:space="preserve"> </w:t>
      </w:r>
      <w:proofErr w:type="spellStart"/>
      <w:r>
        <w:t>công</w:t>
      </w:r>
      <w:proofErr w:type="spellEnd"/>
    </w:p>
    <w:p w14:paraId="24AAC4DB" w14:textId="7D0147DC" w:rsidR="004A27FB" w:rsidRDefault="004A27FB" w:rsidP="004A27FB">
      <w:pPr>
        <w:jc w:val="left"/>
      </w:pPr>
      <w:proofErr w:type="spellStart"/>
      <w:r>
        <w:t>Kịch</w:t>
      </w:r>
      <w:proofErr w:type="spellEnd"/>
      <w:r>
        <w:t xml:space="preserve"> </w:t>
      </w:r>
      <w:proofErr w:type="spellStart"/>
      <w:r>
        <w:t>bản</w:t>
      </w:r>
      <w:proofErr w:type="spellEnd"/>
      <w:r>
        <w:t xml:space="preserve"> 2.2: </w:t>
      </w:r>
      <w:proofErr w:type="spellStart"/>
      <w:r>
        <w:t>Sản</w:t>
      </w:r>
      <w:proofErr w:type="spellEnd"/>
      <w:r>
        <w:t xml:space="preserve"> </w:t>
      </w:r>
      <w:proofErr w:type="spellStart"/>
      <w:r>
        <w:t>phẩm</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thêm</w:t>
      </w:r>
      <w:proofErr w:type="spellEnd"/>
      <w:r>
        <w:t xml:space="preserve"> do </w:t>
      </w:r>
      <w:proofErr w:type="spellStart"/>
      <w:r>
        <w:t>trùng</w:t>
      </w:r>
      <w:proofErr w:type="spellEnd"/>
      <w:r>
        <w:t xml:space="preserve"> </w:t>
      </w:r>
      <w:proofErr w:type="spellStart"/>
      <w:r>
        <w:t>mã</w:t>
      </w:r>
      <w:proofErr w:type="spellEnd"/>
      <w:r>
        <w:t xml:space="preserve"> </w:t>
      </w:r>
      <w:proofErr w:type="spellStart"/>
      <w:r>
        <w:t>sản</w:t>
      </w:r>
      <w:proofErr w:type="spellEnd"/>
      <w:r>
        <w:t xml:space="preserve"> </w:t>
      </w:r>
      <w:proofErr w:type="spellStart"/>
      <w:r>
        <w:t>phẩm</w:t>
      </w:r>
      <w:proofErr w:type="spellEnd"/>
    </w:p>
    <w:p w14:paraId="5DBB7779" w14:textId="62CE7224" w:rsidR="004A27FB" w:rsidRDefault="00C24EE1" w:rsidP="00C24EE1">
      <w:pPr>
        <w:jc w:val="center"/>
      </w:pPr>
      <w:r w:rsidRPr="00C24EE1">
        <w:drawing>
          <wp:inline distT="0" distB="0" distL="0" distR="0" wp14:anchorId="24FDBC67" wp14:editId="35316F6B">
            <wp:extent cx="3111660" cy="1714588"/>
            <wp:effectExtent l="0" t="0" r="0" b="0"/>
            <wp:docPr id="212898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80596" name=""/>
                    <pic:cNvPicPr/>
                  </pic:nvPicPr>
                  <pic:blipFill>
                    <a:blip r:embed="rId22"/>
                    <a:stretch>
                      <a:fillRect/>
                    </a:stretch>
                  </pic:blipFill>
                  <pic:spPr>
                    <a:xfrm>
                      <a:off x="0" y="0"/>
                      <a:ext cx="3111660" cy="1714588"/>
                    </a:xfrm>
                    <a:prstGeom prst="rect">
                      <a:avLst/>
                    </a:prstGeom>
                  </pic:spPr>
                </pic:pic>
              </a:graphicData>
            </a:graphic>
          </wp:inline>
        </w:drawing>
      </w:r>
    </w:p>
    <w:p w14:paraId="4EFEF2C6" w14:textId="5AB2020B" w:rsidR="00A020C7" w:rsidRDefault="00A020C7" w:rsidP="00720A50">
      <w:pPr>
        <w:pStyle w:val="Caption"/>
      </w:pPr>
      <w:proofErr w:type="spellStart"/>
      <w:r>
        <w:t>Hình</w:t>
      </w:r>
      <w:proofErr w:type="spellEnd"/>
      <w:r>
        <w:t xml:space="preserve"> </w:t>
      </w:r>
      <w:r w:rsidR="00720A50">
        <w:t>4</w:t>
      </w:r>
      <w:r>
        <w:t>.</w:t>
      </w:r>
      <w:r>
        <w:t>6</w:t>
      </w:r>
      <w:r>
        <w:t xml:space="preserve">. </w:t>
      </w:r>
      <w:proofErr w:type="spellStart"/>
      <w:r>
        <w:t>Sản</w:t>
      </w:r>
      <w:proofErr w:type="spellEnd"/>
      <w:r>
        <w:t xml:space="preserve"> </w:t>
      </w:r>
      <w:proofErr w:type="spellStart"/>
      <w:r>
        <w:t>phẩm</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thêm</w:t>
      </w:r>
      <w:proofErr w:type="spellEnd"/>
      <w:r>
        <w:t xml:space="preserve"> </w:t>
      </w:r>
      <w:proofErr w:type="spellStart"/>
      <w:r>
        <w:t>thành</w:t>
      </w:r>
      <w:proofErr w:type="spellEnd"/>
      <w:r>
        <w:t xml:space="preserve"> </w:t>
      </w:r>
      <w:proofErr w:type="spellStart"/>
      <w:r>
        <w:t>công</w:t>
      </w:r>
      <w:proofErr w:type="spellEnd"/>
    </w:p>
    <w:p w14:paraId="524B94E9" w14:textId="5FF6ADF8" w:rsidR="00C24EE1" w:rsidRDefault="00C24EE1" w:rsidP="00C24EE1">
      <w:pPr>
        <w:jc w:val="left"/>
      </w:pPr>
      <w:r>
        <w:t xml:space="preserve">Trường </w:t>
      </w:r>
      <w:proofErr w:type="spellStart"/>
      <w:r>
        <w:t>hợp</w:t>
      </w:r>
      <w:proofErr w:type="spellEnd"/>
      <w:r>
        <w:t xml:space="preserve"> 3. </w:t>
      </w:r>
      <w:proofErr w:type="spellStart"/>
      <w:r>
        <w:t>Sắp</w:t>
      </w:r>
      <w:proofErr w:type="spellEnd"/>
      <w:r>
        <w:t xml:space="preserve"> </w:t>
      </w:r>
      <w:proofErr w:type="spellStart"/>
      <w:r>
        <w:t>xếp</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Giảm</w:t>
      </w:r>
      <w:proofErr w:type="spellEnd"/>
      <w:r>
        <w:t xml:space="preserve"> </w:t>
      </w:r>
      <w:proofErr w:type="spellStart"/>
      <w:r>
        <w:t>dần</w:t>
      </w:r>
      <w:proofErr w:type="spellEnd"/>
      <w:r>
        <w:t xml:space="preserve"> </w:t>
      </w:r>
      <w:proofErr w:type="spellStart"/>
      <w:r>
        <w:t>theo</w:t>
      </w:r>
      <w:proofErr w:type="spellEnd"/>
      <w:r>
        <w:t xml:space="preserve"> </w:t>
      </w:r>
      <w:proofErr w:type="spellStart"/>
      <w:r>
        <w:t>đơn</w:t>
      </w:r>
      <w:proofErr w:type="spellEnd"/>
      <w:r>
        <w:t xml:space="preserve"> </w:t>
      </w:r>
      <w:proofErr w:type="spellStart"/>
      <w:r>
        <w:t>giá</w:t>
      </w:r>
      <w:proofErr w:type="spellEnd"/>
      <w:r>
        <w:t>)</w:t>
      </w:r>
    </w:p>
    <w:p w14:paraId="0A697B75" w14:textId="064DE303" w:rsidR="00C24EE1" w:rsidRDefault="00C24EE1" w:rsidP="00C24EE1">
      <w:pPr>
        <w:jc w:val="left"/>
      </w:pPr>
      <w:r w:rsidRPr="00C24EE1">
        <w:drawing>
          <wp:inline distT="0" distB="0" distL="0" distR="0" wp14:anchorId="750AB0F8" wp14:editId="3036514A">
            <wp:extent cx="5760085" cy="1767840"/>
            <wp:effectExtent l="0" t="0" r="0" b="3810"/>
            <wp:docPr id="182651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14309" name=""/>
                    <pic:cNvPicPr/>
                  </pic:nvPicPr>
                  <pic:blipFill>
                    <a:blip r:embed="rId23"/>
                    <a:stretch>
                      <a:fillRect/>
                    </a:stretch>
                  </pic:blipFill>
                  <pic:spPr>
                    <a:xfrm>
                      <a:off x="0" y="0"/>
                      <a:ext cx="5760085" cy="1767840"/>
                    </a:xfrm>
                    <a:prstGeom prst="rect">
                      <a:avLst/>
                    </a:prstGeom>
                  </pic:spPr>
                </pic:pic>
              </a:graphicData>
            </a:graphic>
          </wp:inline>
        </w:drawing>
      </w:r>
    </w:p>
    <w:p w14:paraId="22FD9706" w14:textId="78AE885B" w:rsidR="00A020C7" w:rsidRDefault="00A020C7" w:rsidP="00720A50">
      <w:pPr>
        <w:pStyle w:val="Caption"/>
      </w:pPr>
      <w:proofErr w:type="spellStart"/>
      <w:r>
        <w:t>Hình</w:t>
      </w:r>
      <w:proofErr w:type="spellEnd"/>
      <w:r>
        <w:t xml:space="preserve"> </w:t>
      </w:r>
      <w:r w:rsidR="00720A50">
        <w:t>4</w:t>
      </w:r>
      <w:r>
        <w:t>.</w:t>
      </w:r>
      <w:r>
        <w:t>7</w:t>
      </w:r>
      <w:r>
        <w:t xml:space="preserve">. </w:t>
      </w:r>
      <w:r>
        <w:t xml:space="preserve">Danh </w:t>
      </w:r>
      <w:proofErr w:type="spellStart"/>
      <w:r>
        <w:t>sách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giảm</w:t>
      </w:r>
      <w:proofErr w:type="spellEnd"/>
      <w:r>
        <w:t xml:space="preserve"> </w:t>
      </w:r>
      <w:proofErr w:type="spellStart"/>
      <w:r>
        <w:t>dần</w:t>
      </w:r>
      <w:proofErr w:type="spellEnd"/>
      <w:r>
        <w:t xml:space="preserve"> </w:t>
      </w:r>
      <w:proofErr w:type="spellStart"/>
      <w:r>
        <w:t>theo</w:t>
      </w:r>
      <w:proofErr w:type="spellEnd"/>
      <w:r>
        <w:t xml:space="preserve"> </w:t>
      </w:r>
      <w:proofErr w:type="spellStart"/>
      <w:r>
        <w:t>đơn</w:t>
      </w:r>
      <w:proofErr w:type="spellEnd"/>
      <w:r>
        <w:t xml:space="preserve"> </w:t>
      </w:r>
      <w:proofErr w:type="spellStart"/>
      <w:r>
        <w:t>giá</w:t>
      </w:r>
      <w:proofErr w:type="spellEnd"/>
    </w:p>
    <w:p w14:paraId="740079CD" w14:textId="1B19973D" w:rsidR="00C24EE1" w:rsidRDefault="00C24EE1" w:rsidP="00C24EE1">
      <w:pPr>
        <w:jc w:val="left"/>
      </w:pPr>
      <w:r>
        <w:t xml:space="preserve">Trường </w:t>
      </w:r>
      <w:proofErr w:type="spellStart"/>
      <w:r>
        <w:t>hợp</w:t>
      </w:r>
      <w:proofErr w:type="spellEnd"/>
      <w:r>
        <w:t xml:space="preserve"> 4. </w:t>
      </w:r>
      <w:proofErr w:type="spellStart"/>
      <w:r>
        <w:t>Thêm</w:t>
      </w:r>
      <w:proofErr w:type="spellEnd"/>
      <w:r>
        <w:t xml:space="preserve"> </w:t>
      </w:r>
      <w:proofErr w:type="spellStart"/>
      <w:r>
        <w:t>khách</w:t>
      </w:r>
      <w:proofErr w:type="spellEnd"/>
      <w:r>
        <w:t xml:space="preserve"> </w:t>
      </w:r>
      <w:proofErr w:type="spellStart"/>
      <w:r>
        <w:t>hàng</w:t>
      </w:r>
      <w:proofErr w:type="spellEnd"/>
    </w:p>
    <w:p w14:paraId="05F99F39" w14:textId="3529E235" w:rsidR="00C24EE1" w:rsidRDefault="00C24EE1" w:rsidP="00C24EE1">
      <w:pPr>
        <w:jc w:val="left"/>
      </w:pPr>
      <w:proofErr w:type="spellStart"/>
      <w:r>
        <w:t>Kịch</w:t>
      </w:r>
      <w:proofErr w:type="spellEnd"/>
      <w:r>
        <w:t xml:space="preserve"> </w:t>
      </w:r>
      <w:proofErr w:type="spellStart"/>
      <w:r>
        <w:t>bản</w:t>
      </w:r>
      <w:proofErr w:type="spellEnd"/>
      <w:r>
        <w:t xml:space="preserve"> 4.1: </w:t>
      </w:r>
      <w:proofErr w:type="spellStart"/>
      <w:r>
        <w:t>Khách</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thêm</w:t>
      </w:r>
      <w:proofErr w:type="spellEnd"/>
      <w:r>
        <w:t xml:space="preserve"> </w:t>
      </w:r>
      <w:proofErr w:type="spellStart"/>
      <w:r>
        <w:t>thành</w:t>
      </w:r>
      <w:proofErr w:type="spellEnd"/>
      <w:r>
        <w:t xml:space="preserve"> </w:t>
      </w:r>
      <w:proofErr w:type="spellStart"/>
      <w:r>
        <w:t>công</w:t>
      </w:r>
      <w:proofErr w:type="spellEnd"/>
    </w:p>
    <w:p w14:paraId="4DDEAE03" w14:textId="5A34D5A1" w:rsidR="00C24EE1" w:rsidRDefault="00C24EE1" w:rsidP="00C24EE1">
      <w:pPr>
        <w:jc w:val="center"/>
      </w:pPr>
      <w:r w:rsidRPr="00C24EE1">
        <w:drawing>
          <wp:inline distT="0" distB="0" distL="0" distR="0" wp14:anchorId="37F46CF0" wp14:editId="37040443">
            <wp:extent cx="2311519" cy="1130358"/>
            <wp:effectExtent l="0" t="0" r="0" b="0"/>
            <wp:docPr id="199869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92111" name=""/>
                    <pic:cNvPicPr/>
                  </pic:nvPicPr>
                  <pic:blipFill>
                    <a:blip r:embed="rId24"/>
                    <a:stretch>
                      <a:fillRect/>
                    </a:stretch>
                  </pic:blipFill>
                  <pic:spPr>
                    <a:xfrm>
                      <a:off x="0" y="0"/>
                      <a:ext cx="2311519" cy="1130358"/>
                    </a:xfrm>
                    <a:prstGeom prst="rect">
                      <a:avLst/>
                    </a:prstGeom>
                  </pic:spPr>
                </pic:pic>
              </a:graphicData>
            </a:graphic>
          </wp:inline>
        </w:drawing>
      </w:r>
    </w:p>
    <w:p w14:paraId="6A81B3D0" w14:textId="7A054AEA" w:rsidR="00A020C7" w:rsidRDefault="00A020C7" w:rsidP="00720A50">
      <w:pPr>
        <w:pStyle w:val="Caption"/>
      </w:pPr>
      <w:proofErr w:type="spellStart"/>
      <w:r>
        <w:lastRenderedPageBreak/>
        <w:t>Hình</w:t>
      </w:r>
      <w:proofErr w:type="spellEnd"/>
      <w:r>
        <w:t xml:space="preserve"> </w:t>
      </w:r>
      <w:r w:rsidR="00720A50">
        <w:t>4</w:t>
      </w:r>
      <w:r>
        <w:t>.</w:t>
      </w:r>
      <w:r>
        <w:t>8</w:t>
      </w:r>
      <w:r>
        <w:t>.</w:t>
      </w:r>
      <w:r>
        <w:t xml:space="preserve"> </w:t>
      </w:r>
      <w:proofErr w:type="spellStart"/>
      <w:r>
        <w:t>Khách</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thêm</w:t>
      </w:r>
      <w:proofErr w:type="spellEnd"/>
      <w:r>
        <w:t xml:space="preserve"> </w:t>
      </w:r>
      <w:proofErr w:type="spellStart"/>
      <w:r>
        <w:t>thành</w:t>
      </w:r>
      <w:proofErr w:type="spellEnd"/>
      <w:r>
        <w:t xml:space="preserve"> </w:t>
      </w:r>
      <w:proofErr w:type="spellStart"/>
      <w:r>
        <w:t>công</w:t>
      </w:r>
      <w:proofErr w:type="spellEnd"/>
    </w:p>
    <w:p w14:paraId="7AAB8D29" w14:textId="60575F21" w:rsidR="00C24EE1" w:rsidRDefault="00C24EE1" w:rsidP="00C24EE1">
      <w:pPr>
        <w:jc w:val="left"/>
      </w:pPr>
      <w:proofErr w:type="spellStart"/>
      <w:r>
        <w:t>Kịch</w:t>
      </w:r>
      <w:proofErr w:type="spellEnd"/>
      <w:r>
        <w:t xml:space="preserve"> </w:t>
      </w:r>
      <w:proofErr w:type="spellStart"/>
      <w:r>
        <w:t>bản</w:t>
      </w:r>
      <w:proofErr w:type="spellEnd"/>
      <w:r>
        <w:t xml:space="preserve"> 4.2: </w:t>
      </w:r>
      <w:proofErr w:type="spellStart"/>
      <w:r>
        <w:t>Khách</w:t>
      </w:r>
      <w:proofErr w:type="spellEnd"/>
      <w:r>
        <w:t xml:space="preserve"> </w:t>
      </w:r>
      <w:proofErr w:type="spellStart"/>
      <w:r>
        <w:t>hàng</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thêm</w:t>
      </w:r>
      <w:proofErr w:type="spellEnd"/>
      <w:r>
        <w:t xml:space="preserve"> do </w:t>
      </w:r>
      <w:proofErr w:type="spellStart"/>
      <w:r>
        <w:t>trùng</w:t>
      </w:r>
      <w:proofErr w:type="spellEnd"/>
      <w:r>
        <w:t xml:space="preserve"> </w:t>
      </w:r>
      <w:proofErr w:type="spellStart"/>
      <w:r>
        <w:t>mã</w:t>
      </w:r>
      <w:proofErr w:type="spellEnd"/>
      <w:r>
        <w:t xml:space="preserve"> </w:t>
      </w:r>
      <w:proofErr w:type="spellStart"/>
      <w:r>
        <w:t>khách</w:t>
      </w:r>
      <w:proofErr w:type="spellEnd"/>
      <w:r>
        <w:t xml:space="preserve"> </w:t>
      </w:r>
      <w:proofErr w:type="spellStart"/>
      <w:r>
        <w:t>hàng</w:t>
      </w:r>
      <w:proofErr w:type="spellEnd"/>
    </w:p>
    <w:p w14:paraId="201C77AB" w14:textId="5305EF99" w:rsidR="00C24EE1" w:rsidRDefault="00C24EE1" w:rsidP="00C24EE1">
      <w:pPr>
        <w:jc w:val="center"/>
      </w:pPr>
      <w:r w:rsidRPr="00C24EE1">
        <w:drawing>
          <wp:inline distT="0" distB="0" distL="0" distR="0" wp14:anchorId="25C5B2ED" wp14:editId="2C6DFF9F">
            <wp:extent cx="3302170" cy="1149409"/>
            <wp:effectExtent l="0" t="0" r="0" b="0"/>
            <wp:docPr id="30007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79815" name=""/>
                    <pic:cNvPicPr/>
                  </pic:nvPicPr>
                  <pic:blipFill>
                    <a:blip r:embed="rId25"/>
                    <a:stretch>
                      <a:fillRect/>
                    </a:stretch>
                  </pic:blipFill>
                  <pic:spPr>
                    <a:xfrm>
                      <a:off x="0" y="0"/>
                      <a:ext cx="3302170" cy="1149409"/>
                    </a:xfrm>
                    <a:prstGeom prst="rect">
                      <a:avLst/>
                    </a:prstGeom>
                  </pic:spPr>
                </pic:pic>
              </a:graphicData>
            </a:graphic>
          </wp:inline>
        </w:drawing>
      </w:r>
    </w:p>
    <w:p w14:paraId="2E89D3E4" w14:textId="7B839F20" w:rsidR="00A020C7" w:rsidRDefault="00A020C7" w:rsidP="00103199">
      <w:pPr>
        <w:pStyle w:val="Caption"/>
      </w:pPr>
      <w:proofErr w:type="spellStart"/>
      <w:r>
        <w:t>Hình</w:t>
      </w:r>
      <w:proofErr w:type="spellEnd"/>
      <w:r>
        <w:t xml:space="preserve"> </w:t>
      </w:r>
      <w:r w:rsidR="00720A50">
        <w:t>4</w:t>
      </w:r>
      <w:r>
        <w:t>.</w:t>
      </w:r>
      <w:r>
        <w:t>9</w:t>
      </w:r>
      <w:r>
        <w:t xml:space="preserve">. </w:t>
      </w:r>
      <w:proofErr w:type="spellStart"/>
      <w:r w:rsidR="00720A50">
        <w:t>Khách</w:t>
      </w:r>
      <w:proofErr w:type="spellEnd"/>
      <w:r w:rsidR="00720A50">
        <w:t xml:space="preserve"> </w:t>
      </w:r>
      <w:proofErr w:type="spellStart"/>
      <w:r w:rsidR="00720A50">
        <w:t>hàng</w:t>
      </w:r>
      <w:proofErr w:type="spellEnd"/>
      <w:r w:rsidR="00720A50">
        <w:t xml:space="preserve"> </w:t>
      </w:r>
      <w:proofErr w:type="spellStart"/>
      <w:r w:rsidR="00720A50">
        <w:t>được</w:t>
      </w:r>
      <w:proofErr w:type="spellEnd"/>
      <w:r w:rsidR="00720A50">
        <w:t xml:space="preserve"> </w:t>
      </w:r>
      <w:proofErr w:type="spellStart"/>
      <w:r w:rsidR="00720A50">
        <w:t>thêm</w:t>
      </w:r>
      <w:proofErr w:type="spellEnd"/>
      <w:r w:rsidR="00720A50">
        <w:t xml:space="preserve"> </w:t>
      </w:r>
      <w:proofErr w:type="spellStart"/>
      <w:r w:rsidR="00720A50">
        <w:t>thất</w:t>
      </w:r>
      <w:proofErr w:type="spellEnd"/>
      <w:r w:rsidR="00720A50">
        <w:t xml:space="preserve"> </w:t>
      </w:r>
      <w:proofErr w:type="spellStart"/>
      <w:r w:rsidR="00720A50">
        <w:t>bại</w:t>
      </w:r>
      <w:proofErr w:type="spellEnd"/>
    </w:p>
    <w:p w14:paraId="3F9D0E73" w14:textId="0FC00F2B" w:rsidR="00C24EE1" w:rsidRDefault="00C24EE1" w:rsidP="00C24EE1">
      <w:pPr>
        <w:jc w:val="left"/>
      </w:pPr>
      <w:r>
        <w:t xml:space="preserve">Trường </w:t>
      </w:r>
      <w:proofErr w:type="spellStart"/>
      <w:r>
        <w:t>hợp</w:t>
      </w:r>
      <w:proofErr w:type="spellEnd"/>
      <w:r>
        <w:t xml:space="preserve"> 5. </w:t>
      </w:r>
      <w:proofErr w:type="spellStart"/>
      <w:r>
        <w:t>Lập</w:t>
      </w:r>
      <w:proofErr w:type="spellEnd"/>
      <w:r>
        <w:t xml:space="preserve"> </w:t>
      </w:r>
      <w:proofErr w:type="spellStart"/>
      <w:r>
        <w:t>hóa</w:t>
      </w:r>
      <w:proofErr w:type="spellEnd"/>
      <w:r>
        <w:t xml:space="preserve"> </w:t>
      </w:r>
      <w:proofErr w:type="spellStart"/>
      <w:r>
        <w:t>đơn</w:t>
      </w:r>
      <w:proofErr w:type="spellEnd"/>
      <w:r>
        <w:t xml:space="preserve"> </w:t>
      </w:r>
      <w:proofErr w:type="spellStart"/>
      <w:r>
        <w:t>bán</w:t>
      </w:r>
      <w:proofErr w:type="spellEnd"/>
      <w:r>
        <w:t xml:space="preserve"> </w:t>
      </w:r>
      <w:proofErr w:type="spellStart"/>
      <w:r>
        <w:t>hàng</w:t>
      </w:r>
      <w:proofErr w:type="spellEnd"/>
    </w:p>
    <w:p w14:paraId="21EECDEE" w14:textId="46957479" w:rsidR="00C24EE1" w:rsidRDefault="00A020C7" w:rsidP="00A020C7">
      <w:pPr>
        <w:jc w:val="center"/>
      </w:pPr>
      <w:r w:rsidRPr="00A020C7">
        <w:drawing>
          <wp:inline distT="0" distB="0" distL="0" distR="0" wp14:anchorId="7F015193" wp14:editId="70A35F8C">
            <wp:extent cx="4750044" cy="2006703"/>
            <wp:effectExtent l="0" t="0" r="0" b="0"/>
            <wp:docPr id="116400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00803" name=""/>
                    <pic:cNvPicPr/>
                  </pic:nvPicPr>
                  <pic:blipFill>
                    <a:blip r:embed="rId26"/>
                    <a:stretch>
                      <a:fillRect/>
                    </a:stretch>
                  </pic:blipFill>
                  <pic:spPr>
                    <a:xfrm>
                      <a:off x="0" y="0"/>
                      <a:ext cx="4750044" cy="2006703"/>
                    </a:xfrm>
                    <a:prstGeom prst="rect">
                      <a:avLst/>
                    </a:prstGeom>
                  </pic:spPr>
                </pic:pic>
              </a:graphicData>
            </a:graphic>
          </wp:inline>
        </w:drawing>
      </w:r>
    </w:p>
    <w:p w14:paraId="02D8D525" w14:textId="2B17927F" w:rsidR="00720A50" w:rsidRPr="004A27FB" w:rsidRDefault="00720A50" w:rsidP="00720A50">
      <w:pPr>
        <w:pStyle w:val="Caption"/>
      </w:pPr>
      <w:proofErr w:type="spellStart"/>
      <w:r>
        <w:t>Hình</w:t>
      </w:r>
      <w:proofErr w:type="spellEnd"/>
      <w:r>
        <w:t xml:space="preserve"> </w:t>
      </w:r>
      <w:r>
        <w:t>4</w:t>
      </w:r>
      <w:r>
        <w:t>.</w:t>
      </w:r>
      <w:r>
        <w:t>10</w:t>
      </w:r>
      <w:r>
        <w:t xml:space="preserve">. </w:t>
      </w:r>
      <w:proofErr w:type="spellStart"/>
      <w:r>
        <w:t>Hóa</w:t>
      </w:r>
      <w:proofErr w:type="spellEnd"/>
      <w:r>
        <w:t xml:space="preserve"> </w:t>
      </w:r>
      <w:proofErr w:type="spellStart"/>
      <w:r>
        <w:t>đơn</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thành</w:t>
      </w:r>
      <w:proofErr w:type="spellEnd"/>
      <w:r>
        <w:t xml:space="preserve"> </w:t>
      </w:r>
      <w:proofErr w:type="spellStart"/>
      <w:r>
        <w:t>công</w:t>
      </w:r>
      <w:proofErr w:type="spellEnd"/>
    </w:p>
    <w:p w14:paraId="110834A8" w14:textId="77777777" w:rsidR="00720A50" w:rsidRDefault="00720A50" w:rsidP="00A020C7">
      <w:pPr>
        <w:jc w:val="center"/>
      </w:pPr>
    </w:p>
    <w:p w14:paraId="401A7BD6" w14:textId="38CC1D9E" w:rsidR="00A020C7" w:rsidRDefault="00A020C7" w:rsidP="00C24EE1">
      <w:pPr>
        <w:jc w:val="left"/>
      </w:pPr>
      <w:r w:rsidRPr="00A020C7">
        <w:drawing>
          <wp:inline distT="0" distB="0" distL="0" distR="0" wp14:anchorId="099908F9" wp14:editId="3FB36F8E">
            <wp:extent cx="5760085" cy="1397000"/>
            <wp:effectExtent l="0" t="0" r="0" b="0"/>
            <wp:docPr id="185778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82139" name=""/>
                    <pic:cNvPicPr/>
                  </pic:nvPicPr>
                  <pic:blipFill>
                    <a:blip r:embed="rId27"/>
                    <a:stretch>
                      <a:fillRect/>
                    </a:stretch>
                  </pic:blipFill>
                  <pic:spPr>
                    <a:xfrm>
                      <a:off x="0" y="0"/>
                      <a:ext cx="5760085" cy="1397000"/>
                    </a:xfrm>
                    <a:prstGeom prst="rect">
                      <a:avLst/>
                    </a:prstGeom>
                  </pic:spPr>
                </pic:pic>
              </a:graphicData>
            </a:graphic>
          </wp:inline>
        </w:drawing>
      </w:r>
    </w:p>
    <w:p w14:paraId="3872262C" w14:textId="5A1157A8" w:rsidR="00720A50" w:rsidRPr="004A27FB" w:rsidRDefault="00720A50" w:rsidP="00720A50">
      <w:pPr>
        <w:pStyle w:val="Caption"/>
      </w:pPr>
      <w:proofErr w:type="spellStart"/>
      <w:r>
        <w:t>Hình</w:t>
      </w:r>
      <w:proofErr w:type="spellEnd"/>
      <w:r>
        <w:t xml:space="preserve"> </w:t>
      </w:r>
      <w:r>
        <w:t>4</w:t>
      </w:r>
      <w:r>
        <w:t>.1</w:t>
      </w:r>
      <w:r>
        <w:t>1</w:t>
      </w:r>
      <w:r>
        <w:t xml:space="preserve">. Danh </w:t>
      </w:r>
      <w:proofErr w:type="spellStart"/>
      <w:r>
        <w:t>sách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sau</w:t>
      </w:r>
      <w:proofErr w:type="spellEnd"/>
      <w:r>
        <w:t xml:space="preserve"> </w:t>
      </w:r>
      <w:proofErr w:type="spellStart"/>
      <w:r>
        <w:t>khi</w:t>
      </w:r>
      <w:proofErr w:type="spellEnd"/>
      <w:r>
        <w:t xml:space="preserve"> </w:t>
      </w:r>
      <w:proofErr w:type="spellStart"/>
      <w:r>
        <w:t>hóa</w:t>
      </w:r>
      <w:proofErr w:type="spellEnd"/>
      <w:r>
        <w:t xml:space="preserve"> </w:t>
      </w:r>
      <w:proofErr w:type="spellStart"/>
      <w:r>
        <w:t>đơn</w:t>
      </w:r>
      <w:proofErr w:type="spellEnd"/>
      <w:r>
        <w:t xml:space="preserve"> </w:t>
      </w:r>
      <w:proofErr w:type="spellStart"/>
      <w:r>
        <w:t>được</w:t>
      </w:r>
      <w:proofErr w:type="spellEnd"/>
      <w:r>
        <w:t xml:space="preserve"> </w:t>
      </w:r>
      <w:proofErr w:type="spellStart"/>
      <w:r>
        <w:t>tạo</w:t>
      </w:r>
      <w:proofErr w:type="spellEnd"/>
    </w:p>
    <w:p w14:paraId="72F4E7EB" w14:textId="77777777" w:rsidR="00720A50" w:rsidRDefault="00720A50" w:rsidP="00C24EE1">
      <w:pPr>
        <w:jc w:val="left"/>
      </w:pPr>
    </w:p>
    <w:p w14:paraId="19C6921D" w14:textId="2EB56D1F" w:rsidR="00A020C7" w:rsidRDefault="00A020C7" w:rsidP="00C24EE1">
      <w:pPr>
        <w:jc w:val="left"/>
      </w:pPr>
      <w:r>
        <w:t xml:space="preserve">Trường </w:t>
      </w:r>
      <w:proofErr w:type="spellStart"/>
      <w:r>
        <w:t>hợp</w:t>
      </w:r>
      <w:proofErr w:type="spellEnd"/>
      <w:r>
        <w:t xml:space="preserve"> 6. </w:t>
      </w:r>
      <w:proofErr w:type="spellStart"/>
      <w:r>
        <w:t>Tạo</w:t>
      </w:r>
      <w:proofErr w:type="spellEnd"/>
      <w:r>
        <w:t xml:space="preserve"> </w:t>
      </w:r>
      <w:proofErr w:type="spellStart"/>
      <w:r>
        <w:t>báo</w:t>
      </w:r>
      <w:proofErr w:type="spellEnd"/>
      <w:r>
        <w:t xml:space="preserve"> </w:t>
      </w:r>
      <w:proofErr w:type="spellStart"/>
      <w:r>
        <w:t>cáo</w:t>
      </w:r>
      <w:proofErr w:type="spellEnd"/>
      <w:r>
        <w:t xml:space="preserve"> </w:t>
      </w:r>
      <w:proofErr w:type="spellStart"/>
      <w:r>
        <w:t>doanh</w:t>
      </w:r>
      <w:proofErr w:type="spellEnd"/>
      <w:r>
        <w:t xml:space="preserve"> </w:t>
      </w:r>
      <w:proofErr w:type="spellStart"/>
      <w:r>
        <w:t>thu</w:t>
      </w:r>
      <w:proofErr w:type="spellEnd"/>
    </w:p>
    <w:p w14:paraId="794E5955" w14:textId="0C7B3258" w:rsidR="00A020C7" w:rsidRDefault="00A020C7" w:rsidP="00A020C7">
      <w:pPr>
        <w:jc w:val="center"/>
      </w:pPr>
      <w:r w:rsidRPr="00A020C7">
        <w:lastRenderedPageBreak/>
        <w:drawing>
          <wp:inline distT="0" distB="0" distL="0" distR="0" wp14:anchorId="6D470799" wp14:editId="58FB6A2C">
            <wp:extent cx="4026107" cy="2006703"/>
            <wp:effectExtent l="0" t="0" r="0" b="0"/>
            <wp:docPr id="43179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96543" name=""/>
                    <pic:cNvPicPr/>
                  </pic:nvPicPr>
                  <pic:blipFill>
                    <a:blip r:embed="rId28"/>
                    <a:stretch>
                      <a:fillRect/>
                    </a:stretch>
                  </pic:blipFill>
                  <pic:spPr>
                    <a:xfrm>
                      <a:off x="0" y="0"/>
                      <a:ext cx="4026107" cy="2006703"/>
                    </a:xfrm>
                    <a:prstGeom prst="rect">
                      <a:avLst/>
                    </a:prstGeom>
                  </pic:spPr>
                </pic:pic>
              </a:graphicData>
            </a:graphic>
          </wp:inline>
        </w:drawing>
      </w:r>
    </w:p>
    <w:p w14:paraId="2E8535BF" w14:textId="3817FAEE" w:rsidR="00720A50" w:rsidRDefault="00720A50" w:rsidP="00720A50">
      <w:pPr>
        <w:pStyle w:val="Caption"/>
      </w:pPr>
      <w:proofErr w:type="spellStart"/>
      <w:r>
        <w:t>Hình</w:t>
      </w:r>
      <w:proofErr w:type="spellEnd"/>
      <w:r>
        <w:t xml:space="preserve"> </w:t>
      </w:r>
      <w:r>
        <w:t>4</w:t>
      </w:r>
      <w:r>
        <w:t>.1</w:t>
      </w:r>
      <w:r>
        <w:t>2</w:t>
      </w:r>
      <w:r>
        <w:t xml:space="preserve">. </w:t>
      </w:r>
      <w:r>
        <w:t xml:space="preserve">Doanh </w:t>
      </w:r>
      <w:proofErr w:type="spellStart"/>
      <w:r>
        <w:t>thu</w:t>
      </w:r>
      <w:proofErr w:type="spellEnd"/>
      <w:r>
        <w:t xml:space="preserve"> </w:t>
      </w:r>
      <w:proofErr w:type="spellStart"/>
      <w:r>
        <w:t>theo</w:t>
      </w:r>
      <w:proofErr w:type="spellEnd"/>
      <w:r>
        <w:t xml:space="preserve"> </w:t>
      </w:r>
      <w:proofErr w:type="spellStart"/>
      <w:r>
        <w:t>ngày</w:t>
      </w:r>
      <w:proofErr w:type="spellEnd"/>
      <w:r>
        <w:t xml:space="preserve"> </w:t>
      </w:r>
      <w:proofErr w:type="spellStart"/>
      <w:r>
        <w:t>và</w:t>
      </w:r>
      <w:proofErr w:type="spellEnd"/>
      <w:r>
        <w:t xml:space="preserve"> </w:t>
      </w:r>
      <w:proofErr w:type="spellStart"/>
      <w:r>
        <w:t>theo</w:t>
      </w:r>
      <w:proofErr w:type="spellEnd"/>
      <w:r>
        <w:t xml:space="preserve"> </w:t>
      </w:r>
      <w:proofErr w:type="spellStart"/>
      <w:r>
        <w:t>tháng</w:t>
      </w:r>
      <w:proofErr w:type="spellEnd"/>
    </w:p>
    <w:p w14:paraId="66C71F02" w14:textId="343BF264" w:rsidR="00A020C7" w:rsidRDefault="00A020C7" w:rsidP="00A020C7">
      <w:pPr>
        <w:jc w:val="left"/>
      </w:pPr>
      <w:r>
        <w:t xml:space="preserve">Trường </w:t>
      </w:r>
      <w:proofErr w:type="spellStart"/>
      <w:r>
        <w:t>hợp</w:t>
      </w:r>
      <w:proofErr w:type="spellEnd"/>
      <w:r>
        <w:t xml:space="preserve"> 7. </w:t>
      </w:r>
      <w:proofErr w:type="spellStart"/>
      <w:r>
        <w:t>Tạo</w:t>
      </w:r>
      <w:proofErr w:type="spellEnd"/>
      <w:r>
        <w:t xml:space="preserve"> </w:t>
      </w:r>
      <w:proofErr w:type="spellStart"/>
      <w:r>
        <w:t>danh</w:t>
      </w:r>
      <w:proofErr w:type="spellEnd"/>
      <w:r>
        <w:t xml:space="preserve"> </w:t>
      </w:r>
      <w:proofErr w:type="spellStart"/>
      <w:r>
        <w:t>sách</w:t>
      </w:r>
      <w:proofErr w:type="spellEnd"/>
      <w:r>
        <w:t xml:space="preserve"> top </w:t>
      </w:r>
      <w:proofErr w:type="spellStart"/>
      <w:r>
        <w:t>những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bán</w:t>
      </w:r>
      <w:proofErr w:type="spellEnd"/>
      <w:r>
        <w:t xml:space="preserve"> </w:t>
      </w:r>
      <w:proofErr w:type="spellStart"/>
      <w:r>
        <w:t>chạy</w:t>
      </w:r>
      <w:proofErr w:type="spellEnd"/>
    </w:p>
    <w:p w14:paraId="66563E52" w14:textId="32386BE5" w:rsidR="00A020C7" w:rsidRDefault="00A020C7" w:rsidP="00A020C7">
      <w:pPr>
        <w:jc w:val="left"/>
      </w:pPr>
      <w:r w:rsidRPr="00A020C7">
        <w:drawing>
          <wp:inline distT="0" distB="0" distL="0" distR="0" wp14:anchorId="399003E3" wp14:editId="17C1B016">
            <wp:extent cx="5760085" cy="1194435"/>
            <wp:effectExtent l="0" t="0" r="0" b="5715"/>
            <wp:docPr id="70365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50495" name=""/>
                    <pic:cNvPicPr/>
                  </pic:nvPicPr>
                  <pic:blipFill>
                    <a:blip r:embed="rId29"/>
                    <a:stretch>
                      <a:fillRect/>
                    </a:stretch>
                  </pic:blipFill>
                  <pic:spPr>
                    <a:xfrm>
                      <a:off x="0" y="0"/>
                      <a:ext cx="5760085" cy="1194435"/>
                    </a:xfrm>
                    <a:prstGeom prst="rect">
                      <a:avLst/>
                    </a:prstGeom>
                  </pic:spPr>
                </pic:pic>
              </a:graphicData>
            </a:graphic>
          </wp:inline>
        </w:drawing>
      </w:r>
    </w:p>
    <w:p w14:paraId="1C1633A2" w14:textId="0B02431F" w:rsidR="00720A50" w:rsidRDefault="00720A50" w:rsidP="00720A50">
      <w:pPr>
        <w:pStyle w:val="Caption"/>
      </w:pPr>
      <w:proofErr w:type="spellStart"/>
      <w:r>
        <w:t>Hình</w:t>
      </w:r>
      <w:proofErr w:type="spellEnd"/>
      <w:r>
        <w:t xml:space="preserve"> </w:t>
      </w:r>
      <w:r>
        <w:t>4</w:t>
      </w:r>
      <w:r>
        <w:t>.1</w:t>
      </w:r>
      <w:r>
        <w:t>3</w:t>
      </w:r>
      <w:r>
        <w:t xml:space="preserve">. Danh </w:t>
      </w:r>
      <w:proofErr w:type="spellStart"/>
      <w:r>
        <w:t>sách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bán</w:t>
      </w:r>
      <w:proofErr w:type="spellEnd"/>
      <w:r>
        <w:t xml:space="preserve"> </w:t>
      </w:r>
      <w:proofErr w:type="spellStart"/>
      <w:r>
        <w:t>chạy</w:t>
      </w:r>
      <w:proofErr w:type="spellEnd"/>
    </w:p>
    <w:p w14:paraId="0B016951" w14:textId="4B9BD23E" w:rsidR="00EA5B27" w:rsidRDefault="00FC42F3">
      <w:pPr>
        <w:pStyle w:val="Heading2"/>
      </w:pPr>
      <w:bookmarkStart w:id="37" w:name="_Toc233033388"/>
      <w:r>
        <w:t>6.2. Hướng dẫn sử dụng có minh họa</w:t>
      </w:r>
      <w:bookmarkEnd w:id="37"/>
    </w:p>
    <w:p w14:paraId="5032068A" w14:textId="637CB0E6" w:rsidR="00EA5B27" w:rsidRDefault="00000000">
      <w:proofErr w:type="spellStart"/>
      <w:r>
        <w:t>Bước</w:t>
      </w:r>
      <w:proofErr w:type="spellEnd"/>
      <w:r>
        <w:t xml:space="preserve"> 1. Mở menu chương trình</w:t>
      </w:r>
    </w:p>
    <w:p w14:paraId="2A31CC3A" w14:textId="77777777" w:rsidR="00EA5B27" w:rsidRDefault="00000000">
      <w:r>
        <w:t>Lệnh:</w:t>
      </w:r>
    </w:p>
    <w:p w14:paraId="53749CB8" w14:textId="77777777" w:rsidR="00EA5B27" w:rsidRDefault="00000000" w:rsidP="00F21F3C">
      <w:pPr>
        <w:pStyle w:val="CodeBlock"/>
        <w:spacing w:line="480" w:lineRule="auto"/>
      </w:pPr>
      <w:r>
        <w:t xml:space="preserve">python -m </w:t>
      </w:r>
      <w:proofErr w:type="spellStart"/>
      <w:r>
        <w:t>sales_manager.cli</w:t>
      </w:r>
      <w:proofErr w:type="spellEnd"/>
      <w:r>
        <w:t xml:space="preserve"> menu</w:t>
      </w:r>
    </w:p>
    <w:p w14:paraId="0BD5E223" w14:textId="77777777" w:rsidR="00F21F3C" w:rsidRDefault="00F21F3C" w:rsidP="00F21F3C">
      <w:pPr>
        <w:pStyle w:val="CodeBlock"/>
        <w:rPr>
          <w:rFonts w:ascii="Times New Roman" w:hAnsi="Times New Roman" w:cs="Times New Roman"/>
          <w:sz w:val="26"/>
          <w:szCs w:val="26"/>
        </w:rPr>
      </w:pP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ảnh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họa</w:t>
      </w:r>
      <w:proofErr w:type="spellEnd"/>
      <w:r>
        <w:rPr>
          <w:rFonts w:ascii="Times New Roman" w:hAnsi="Times New Roman" w:cs="Times New Roman"/>
          <w:sz w:val="26"/>
          <w:szCs w:val="26"/>
        </w:rPr>
        <w:t>:</w:t>
      </w:r>
    </w:p>
    <w:p w14:paraId="6A2E4339" w14:textId="77777777" w:rsidR="00F21F3C" w:rsidRDefault="00F21F3C">
      <w:pPr>
        <w:pStyle w:val="CodeBlock"/>
      </w:pPr>
    </w:p>
    <w:p w14:paraId="65CAC0CA" w14:textId="77777777" w:rsidR="00F21F3C" w:rsidRDefault="00F21F3C">
      <w:pPr>
        <w:pStyle w:val="CodeBlock"/>
      </w:pPr>
    </w:p>
    <w:p w14:paraId="3BAD1BE8" w14:textId="77777777" w:rsidR="00EA5B27" w:rsidRDefault="00000000">
      <w:pPr>
        <w:jc w:val="center"/>
      </w:pPr>
      <w:r>
        <w:rPr>
          <w:noProof/>
        </w:rPr>
        <w:drawing>
          <wp:inline distT="0" distB="0" distL="0" distR="0" wp14:anchorId="3759E772" wp14:editId="0F10D490">
            <wp:extent cx="5303520" cy="17122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menu.png"/>
                    <pic:cNvPicPr/>
                  </pic:nvPicPr>
                  <pic:blipFill>
                    <a:blip r:embed="rId30"/>
                    <a:stretch>
                      <a:fillRect/>
                    </a:stretch>
                  </pic:blipFill>
                  <pic:spPr>
                    <a:xfrm>
                      <a:off x="0" y="0"/>
                      <a:ext cx="5303520" cy="1712279"/>
                    </a:xfrm>
                    <a:prstGeom prst="rect">
                      <a:avLst/>
                    </a:prstGeom>
                  </pic:spPr>
                </pic:pic>
              </a:graphicData>
            </a:graphic>
          </wp:inline>
        </w:drawing>
      </w:r>
    </w:p>
    <w:p w14:paraId="7B145DAF" w14:textId="09A81F66" w:rsidR="00EA5B27" w:rsidRDefault="00000000">
      <w:pPr>
        <w:pStyle w:val="Caption"/>
      </w:pPr>
      <w:proofErr w:type="spellStart"/>
      <w:r>
        <w:t>Hình</w:t>
      </w:r>
      <w:proofErr w:type="spellEnd"/>
      <w:r>
        <w:t xml:space="preserve"> </w:t>
      </w:r>
      <w:r w:rsidR="00720A50">
        <w:t>4.14</w:t>
      </w:r>
      <w:r>
        <w:t>. Mở menu chương trình</w:t>
      </w:r>
    </w:p>
    <w:p w14:paraId="575AEA93" w14:textId="228F4638" w:rsidR="00EA5B27" w:rsidRDefault="00000000">
      <w:r>
        <w:t xml:space="preserve">Menu </w:t>
      </w:r>
      <w:proofErr w:type="spellStart"/>
      <w:r>
        <w:t>hiển</w:t>
      </w:r>
      <w:proofErr w:type="spellEnd"/>
      <w:r>
        <w:t xml:space="preserve"> </w:t>
      </w:r>
      <w:proofErr w:type="spellStart"/>
      <w:r>
        <w:t>thị</w:t>
      </w:r>
      <w:proofErr w:type="spellEnd"/>
      <w:r>
        <w:t xml:space="preserve"> </w:t>
      </w:r>
      <w:proofErr w:type="spellStart"/>
      <w:r>
        <w:t>các</w:t>
      </w:r>
      <w:proofErr w:type="spellEnd"/>
      <w:r>
        <w:t xml:space="preserve"> </w:t>
      </w:r>
      <w:proofErr w:type="spellStart"/>
      <w:r>
        <w:t>chức</w:t>
      </w:r>
      <w:proofErr w:type="spellEnd"/>
      <w:r>
        <w:t xml:space="preserve"> năng chính. Người dùng nhập </w:t>
      </w:r>
      <w:proofErr w:type="spellStart"/>
      <w:r>
        <w:t>số</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để</w:t>
      </w:r>
      <w:proofErr w:type="spellEnd"/>
      <w:r>
        <w:t xml:space="preserve"> </w:t>
      </w:r>
      <w:proofErr w:type="spellStart"/>
      <w:r>
        <w:t>chọn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nhập</w:t>
      </w:r>
      <w:proofErr w:type="spellEnd"/>
      <w:r>
        <w:t xml:space="preserve"> `0` </w:t>
      </w:r>
      <w:proofErr w:type="spellStart"/>
      <w:r>
        <w:t>để</w:t>
      </w:r>
      <w:proofErr w:type="spellEnd"/>
      <w:r>
        <w:t xml:space="preserve"> </w:t>
      </w:r>
      <w:proofErr w:type="spellStart"/>
      <w:r>
        <w:t>thoát</w:t>
      </w:r>
      <w:proofErr w:type="spellEnd"/>
      <w:r>
        <w:t>.</w:t>
      </w:r>
    </w:p>
    <w:p w14:paraId="55E5E7BC" w14:textId="419B63DC" w:rsidR="00EA5B27" w:rsidRDefault="00000000">
      <w:proofErr w:type="spellStart"/>
      <w:r>
        <w:lastRenderedPageBreak/>
        <w:t>Bước</w:t>
      </w:r>
      <w:proofErr w:type="spellEnd"/>
      <w:r>
        <w:t xml:space="preserve"> 2. Tạo dữ liệu demo</w:t>
      </w:r>
    </w:p>
    <w:p w14:paraId="6FF80B6F" w14:textId="77777777" w:rsidR="00EA5B27" w:rsidRDefault="00000000">
      <w:r>
        <w:t>Lệnh:</w:t>
      </w:r>
    </w:p>
    <w:p w14:paraId="7D90FB2E" w14:textId="3E011809" w:rsidR="00F21F3C" w:rsidRPr="00F21F3C" w:rsidRDefault="00000000" w:rsidP="00F21F3C">
      <w:pPr>
        <w:pStyle w:val="CodeBlock"/>
        <w:spacing w:line="480" w:lineRule="auto"/>
      </w:pPr>
      <w:r>
        <w:t xml:space="preserve">python -m </w:t>
      </w:r>
      <w:proofErr w:type="spellStart"/>
      <w:r>
        <w:t>sales_manager.cli</w:t>
      </w:r>
      <w:proofErr w:type="spellEnd"/>
      <w:r>
        <w:t xml:space="preserve"> --data-</w:t>
      </w:r>
      <w:proofErr w:type="spellStart"/>
      <w:r>
        <w:t>dir</w:t>
      </w:r>
      <w:proofErr w:type="spellEnd"/>
      <w:r>
        <w:t xml:space="preserve"> data/demo </w:t>
      </w:r>
      <w:proofErr w:type="spellStart"/>
      <w:r>
        <w:t>demo</w:t>
      </w:r>
      <w:proofErr w:type="spellEnd"/>
    </w:p>
    <w:p w14:paraId="1D0C5D17" w14:textId="36733A51" w:rsidR="00F21F3C" w:rsidRDefault="00F21F3C">
      <w:pPr>
        <w:pStyle w:val="CodeBlock"/>
        <w:rPr>
          <w:rFonts w:ascii="Times New Roman" w:hAnsi="Times New Roman" w:cs="Times New Roman"/>
          <w:sz w:val="26"/>
          <w:szCs w:val="26"/>
        </w:rPr>
      </w:pP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ảnh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họa</w:t>
      </w:r>
      <w:proofErr w:type="spellEnd"/>
      <w:r>
        <w:rPr>
          <w:rFonts w:ascii="Times New Roman" w:hAnsi="Times New Roman" w:cs="Times New Roman"/>
          <w:sz w:val="26"/>
          <w:szCs w:val="26"/>
        </w:rPr>
        <w:t>:</w:t>
      </w:r>
    </w:p>
    <w:p w14:paraId="236CB539" w14:textId="77777777" w:rsidR="00F21F3C" w:rsidRPr="00F21F3C" w:rsidRDefault="00F21F3C">
      <w:pPr>
        <w:pStyle w:val="CodeBlock"/>
        <w:rPr>
          <w:rFonts w:ascii="Times New Roman" w:hAnsi="Times New Roman" w:cs="Times New Roman"/>
          <w:sz w:val="26"/>
          <w:szCs w:val="26"/>
        </w:rPr>
      </w:pPr>
    </w:p>
    <w:p w14:paraId="172FE80E" w14:textId="77777777" w:rsidR="00EA5B27" w:rsidRDefault="00000000">
      <w:pPr>
        <w:jc w:val="center"/>
      </w:pPr>
      <w:r>
        <w:rPr>
          <w:noProof/>
        </w:rPr>
        <w:drawing>
          <wp:inline distT="0" distB="0" distL="0" distR="0" wp14:anchorId="13B74B1E" wp14:editId="79C97737">
            <wp:extent cx="5303520" cy="11667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demo.png"/>
                    <pic:cNvPicPr/>
                  </pic:nvPicPr>
                  <pic:blipFill>
                    <a:blip r:embed="rId31"/>
                    <a:stretch>
                      <a:fillRect/>
                    </a:stretch>
                  </pic:blipFill>
                  <pic:spPr>
                    <a:xfrm>
                      <a:off x="0" y="0"/>
                      <a:ext cx="5303520" cy="1166774"/>
                    </a:xfrm>
                    <a:prstGeom prst="rect">
                      <a:avLst/>
                    </a:prstGeom>
                  </pic:spPr>
                </pic:pic>
              </a:graphicData>
            </a:graphic>
          </wp:inline>
        </w:drawing>
      </w:r>
    </w:p>
    <w:p w14:paraId="23E62054" w14:textId="4581D4F9" w:rsidR="00EA5B27" w:rsidRDefault="00000000">
      <w:pPr>
        <w:pStyle w:val="Caption"/>
      </w:pPr>
      <w:proofErr w:type="spellStart"/>
      <w:r>
        <w:t>Hình</w:t>
      </w:r>
      <w:proofErr w:type="spellEnd"/>
      <w:r>
        <w:t xml:space="preserve"> </w:t>
      </w:r>
      <w:r w:rsidR="00720A50">
        <w:t>4.15</w:t>
      </w:r>
      <w:r>
        <w:t>. Tạo dữ liệu demo</w:t>
      </w:r>
    </w:p>
    <w:p w14:paraId="4E72F5AE" w14:textId="1A9934EB" w:rsidR="00EA5B27" w:rsidRDefault="00000000">
      <w:proofErr w:type="spellStart"/>
      <w:r>
        <w:t>Lệnh</w:t>
      </w:r>
      <w:proofErr w:type="spellEnd"/>
      <w:r>
        <w:t xml:space="preserve"> </w:t>
      </w:r>
      <w:proofErr w:type="spellStart"/>
      <w:r>
        <w:t>này</w:t>
      </w:r>
      <w:proofErr w:type="spellEnd"/>
      <w:r>
        <w:t xml:space="preserve"> </w:t>
      </w:r>
      <w:proofErr w:type="spellStart"/>
      <w:r>
        <w:t>sao</w:t>
      </w:r>
      <w:proofErr w:type="spellEnd"/>
      <w:r>
        <w:t xml:space="preserve"> </w:t>
      </w:r>
      <w:proofErr w:type="spellStart"/>
      <w:r>
        <w:t>chép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mẫu</w:t>
      </w:r>
      <w:proofErr w:type="spellEnd"/>
      <w:r>
        <w:t xml:space="preserve">, </w:t>
      </w:r>
      <w:proofErr w:type="spellStart"/>
      <w:r>
        <w:t>tạo</w:t>
      </w:r>
      <w:proofErr w:type="spellEnd"/>
      <w:r>
        <w:t xml:space="preserve"> 3 hóa đơn minh </w:t>
      </w:r>
      <w:proofErr w:type="spellStart"/>
      <w:r>
        <w:t>họa</w:t>
      </w:r>
      <w:proofErr w:type="spellEnd"/>
      <w:r>
        <w:t xml:space="preserve"> </w:t>
      </w:r>
      <w:proofErr w:type="spellStart"/>
      <w:r>
        <w:t>và</w:t>
      </w:r>
      <w:proofErr w:type="spellEnd"/>
      <w:r>
        <w:t xml:space="preserve"> </w:t>
      </w:r>
      <w:proofErr w:type="spellStart"/>
      <w:r>
        <w:t>xuất</w:t>
      </w:r>
      <w:proofErr w:type="spellEnd"/>
      <w:r>
        <w:t xml:space="preserve"> </w:t>
      </w:r>
      <w:proofErr w:type="spellStart"/>
      <w:r>
        <w:t>báo</w:t>
      </w:r>
      <w:proofErr w:type="spellEnd"/>
      <w:r>
        <w:t xml:space="preserve"> </w:t>
      </w:r>
      <w:proofErr w:type="spellStart"/>
      <w:r>
        <w:t>cáo</w:t>
      </w:r>
      <w:proofErr w:type="spellEnd"/>
      <w:r>
        <w:t xml:space="preserve"> text.</w:t>
      </w:r>
    </w:p>
    <w:p w14:paraId="2B47F2C6" w14:textId="0152D5E1" w:rsidR="00EA5B27" w:rsidRDefault="00000000">
      <w:proofErr w:type="spellStart"/>
      <w:r>
        <w:t>Bước</w:t>
      </w:r>
      <w:proofErr w:type="spellEnd"/>
      <w:r>
        <w:t xml:space="preserve"> 3. Xem tổng quan dữ liệu</w:t>
      </w:r>
    </w:p>
    <w:p w14:paraId="02395240" w14:textId="77777777" w:rsidR="00EA5B27" w:rsidRDefault="00000000">
      <w:r>
        <w:t>Lệnh:</w:t>
      </w:r>
    </w:p>
    <w:p w14:paraId="6C151D31" w14:textId="77777777" w:rsidR="00EA5B27" w:rsidRDefault="00000000" w:rsidP="00F21F3C">
      <w:pPr>
        <w:pStyle w:val="CodeBlock"/>
        <w:spacing w:line="480" w:lineRule="auto"/>
      </w:pPr>
      <w:r>
        <w:t xml:space="preserve">python -m </w:t>
      </w:r>
      <w:proofErr w:type="spellStart"/>
      <w:r>
        <w:t>sales_manager.cli</w:t>
      </w:r>
      <w:proofErr w:type="spellEnd"/>
      <w:r>
        <w:t xml:space="preserve"> --data-</w:t>
      </w:r>
      <w:proofErr w:type="spellStart"/>
      <w:r>
        <w:t>dir</w:t>
      </w:r>
      <w:proofErr w:type="spellEnd"/>
      <w:r>
        <w:t xml:space="preserve"> data/demo summary</w:t>
      </w:r>
    </w:p>
    <w:p w14:paraId="71905BFE" w14:textId="77777777" w:rsidR="00F21F3C" w:rsidRDefault="00F21F3C" w:rsidP="00F21F3C">
      <w:pPr>
        <w:pStyle w:val="CodeBlock"/>
        <w:rPr>
          <w:rFonts w:ascii="Times New Roman" w:hAnsi="Times New Roman" w:cs="Times New Roman"/>
          <w:sz w:val="26"/>
          <w:szCs w:val="26"/>
        </w:rPr>
      </w:pP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ảnh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họa</w:t>
      </w:r>
      <w:proofErr w:type="spellEnd"/>
      <w:r>
        <w:rPr>
          <w:rFonts w:ascii="Times New Roman" w:hAnsi="Times New Roman" w:cs="Times New Roman"/>
          <w:sz w:val="26"/>
          <w:szCs w:val="26"/>
        </w:rPr>
        <w:t>:</w:t>
      </w:r>
    </w:p>
    <w:p w14:paraId="38B0CC0A" w14:textId="77777777" w:rsidR="00F21F3C" w:rsidRDefault="00F21F3C">
      <w:pPr>
        <w:pStyle w:val="CodeBlock"/>
      </w:pPr>
    </w:p>
    <w:p w14:paraId="010DC6A3" w14:textId="77777777" w:rsidR="00EA5B27" w:rsidRDefault="00000000">
      <w:pPr>
        <w:jc w:val="center"/>
      </w:pPr>
      <w:r>
        <w:rPr>
          <w:noProof/>
        </w:rPr>
        <w:drawing>
          <wp:inline distT="0" distB="0" distL="0" distR="0" wp14:anchorId="40EF7776" wp14:editId="3DC6B4B9">
            <wp:extent cx="5303520" cy="9849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summary.png"/>
                    <pic:cNvPicPr/>
                  </pic:nvPicPr>
                  <pic:blipFill>
                    <a:blip r:embed="rId32"/>
                    <a:stretch>
                      <a:fillRect/>
                    </a:stretch>
                  </pic:blipFill>
                  <pic:spPr>
                    <a:xfrm>
                      <a:off x="0" y="0"/>
                      <a:ext cx="5303520" cy="984939"/>
                    </a:xfrm>
                    <a:prstGeom prst="rect">
                      <a:avLst/>
                    </a:prstGeom>
                  </pic:spPr>
                </pic:pic>
              </a:graphicData>
            </a:graphic>
          </wp:inline>
        </w:drawing>
      </w:r>
    </w:p>
    <w:p w14:paraId="0889F991" w14:textId="079F042C" w:rsidR="00EA5B27" w:rsidRDefault="00000000">
      <w:pPr>
        <w:pStyle w:val="Caption"/>
      </w:pPr>
      <w:proofErr w:type="spellStart"/>
      <w:r>
        <w:t>Hình</w:t>
      </w:r>
      <w:proofErr w:type="spellEnd"/>
      <w:r>
        <w:t xml:space="preserve"> </w:t>
      </w:r>
      <w:r w:rsidR="00720A50">
        <w:t>4.16</w:t>
      </w:r>
      <w:r>
        <w:t>. Xem tổng quan dữ liệu</w:t>
      </w:r>
    </w:p>
    <w:p w14:paraId="3037D272" w14:textId="5180FFEC" w:rsidR="00EA5B27" w:rsidRDefault="00000000">
      <w:proofErr w:type="spellStart"/>
      <w:r>
        <w:t>Tổng</w:t>
      </w:r>
      <w:proofErr w:type="spellEnd"/>
      <w:r>
        <w:t xml:space="preserve"> </w:t>
      </w:r>
      <w:proofErr w:type="spellStart"/>
      <w:r>
        <w:t>quan</w:t>
      </w:r>
      <w:proofErr w:type="spellEnd"/>
      <w:r>
        <w:t xml:space="preserve"> </w:t>
      </w:r>
      <w:proofErr w:type="spellStart"/>
      <w:r>
        <w:t>cho</w:t>
      </w:r>
      <w:proofErr w:type="spellEnd"/>
      <w:r>
        <w:t xml:space="preserve"> </w:t>
      </w:r>
      <w:proofErr w:type="spellStart"/>
      <w:r>
        <w:t>biết</w:t>
      </w:r>
      <w:proofErr w:type="spellEnd"/>
      <w:r>
        <w:t xml:space="preserve"> số sản phẩm, số khách hàng, số hóa đơn, số chi tiết hóa đơn và tổng doanh thu.</w:t>
      </w:r>
    </w:p>
    <w:p w14:paraId="76B73312" w14:textId="758D8844" w:rsidR="004F47BC" w:rsidRDefault="00000000">
      <w:proofErr w:type="spellStart"/>
      <w:r>
        <w:t>Bước</w:t>
      </w:r>
      <w:proofErr w:type="spellEnd"/>
      <w:r>
        <w:t xml:space="preserve"> 4. </w:t>
      </w:r>
      <w:proofErr w:type="spellStart"/>
      <w:r>
        <w:t>Chạy</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p>
    <w:p w14:paraId="23E5B007" w14:textId="49B66E6D" w:rsidR="00EA5B27" w:rsidRDefault="00000000">
      <w:proofErr w:type="spellStart"/>
      <w:r>
        <w:t>Lệnh</w:t>
      </w:r>
      <w:proofErr w:type="spellEnd"/>
      <w:r>
        <w:t>:</w:t>
      </w:r>
    </w:p>
    <w:p w14:paraId="260FE4EC" w14:textId="1D267BD8" w:rsidR="00F21F3C" w:rsidRDefault="00000000" w:rsidP="00F21F3C">
      <w:pPr>
        <w:pStyle w:val="CodeBlock"/>
        <w:spacing w:line="480" w:lineRule="auto"/>
      </w:pPr>
      <w:r>
        <w:t xml:space="preserve">python -m </w:t>
      </w:r>
      <w:proofErr w:type="spellStart"/>
      <w:r>
        <w:t>unittest</w:t>
      </w:r>
      <w:proofErr w:type="spellEnd"/>
      <w:r>
        <w:t xml:space="preserve"> discover -s tests</w:t>
      </w:r>
    </w:p>
    <w:p w14:paraId="750BD7B5" w14:textId="77777777" w:rsidR="00F21F3C" w:rsidRDefault="00F21F3C" w:rsidP="00F21F3C">
      <w:pPr>
        <w:pStyle w:val="CodeBlock"/>
        <w:rPr>
          <w:rFonts w:ascii="Times New Roman" w:hAnsi="Times New Roman" w:cs="Times New Roman"/>
          <w:sz w:val="26"/>
          <w:szCs w:val="26"/>
        </w:rPr>
      </w:pP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ảnh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họa</w:t>
      </w:r>
      <w:proofErr w:type="spellEnd"/>
      <w:r>
        <w:rPr>
          <w:rFonts w:ascii="Times New Roman" w:hAnsi="Times New Roman" w:cs="Times New Roman"/>
          <w:sz w:val="26"/>
          <w:szCs w:val="26"/>
        </w:rPr>
        <w:t>:</w:t>
      </w:r>
    </w:p>
    <w:p w14:paraId="5C098A4F" w14:textId="77777777" w:rsidR="00F21F3C" w:rsidRDefault="00F21F3C">
      <w:pPr>
        <w:pStyle w:val="CodeBlock"/>
      </w:pPr>
    </w:p>
    <w:p w14:paraId="0EDE7E72" w14:textId="77777777" w:rsidR="00EA5B27" w:rsidRDefault="00000000">
      <w:pPr>
        <w:jc w:val="center"/>
      </w:pPr>
      <w:r>
        <w:rPr>
          <w:noProof/>
        </w:rPr>
        <w:drawing>
          <wp:inline distT="0" distB="0" distL="0" distR="0" wp14:anchorId="0B0FE24B" wp14:editId="7B691CDA">
            <wp:extent cx="5303520" cy="8940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tests.png"/>
                    <pic:cNvPicPr/>
                  </pic:nvPicPr>
                  <pic:blipFill>
                    <a:blip r:embed="rId33"/>
                    <a:stretch>
                      <a:fillRect/>
                    </a:stretch>
                  </pic:blipFill>
                  <pic:spPr>
                    <a:xfrm>
                      <a:off x="0" y="0"/>
                      <a:ext cx="5303520" cy="894022"/>
                    </a:xfrm>
                    <a:prstGeom prst="rect">
                      <a:avLst/>
                    </a:prstGeom>
                  </pic:spPr>
                </pic:pic>
              </a:graphicData>
            </a:graphic>
          </wp:inline>
        </w:drawing>
      </w:r>
    </w:p>
    <w:p w14:paraId="08A58A2C" w14:textId="2C86BE3D" w:rsidR="00EA5B27" w:rsidRDefault="00000000">
      <w:pPr>
        <w:pStyle w:val="Caption"/>
      </w:pPr>
      <w:proofErr w:type="spellStart"/>
      <w:r>
        <w:lastRenderedPageBreak/>
        <w:t>Hình</w:t>
      </w:r>
      <w:proofErr w:type="spellEnd"/>
      <w:r>
        <w:t xml:space="preserve"> </w:t>
      </w:r>
      <w:r w:rsidR="00720A50">
        <w:t>4.17</w:t>
      </w:r>
      <w:r>
        <w:t>. Chạy kiểm thử tự động</w:t>
      </w:r>
    </w:p>
    <w:p w14:paraId="51B27AA6" w14:textId="5CE6EFED" w:rsidR="00EA5B27" w:rsidRDefault="00000000">
      <w:proofErr w:type="spellStart"/>
      <w:r>
        <w:t>Bộ</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giúp</w:t>
      </w:r>
      <w:proofErr w:type="spellEnd"/>
      <w:r>
        <w:t xml:space="preserve"> kiểm tra nhanh chương </w:t>
      </w:r>
      <w:proofErr w:type="spellStart"/>
      <w:r>
        <w:t>trình</w:t>
      </w:r>
      <w:proofErr w:type="spellEnd"/>
      <w:r>
        <w:t xml:space="preserve"> </w:t>
      </w:r>
      <w:proofErr w:type="spellStart"/>
      <w:r>
        <w:t>sau</w:t>
      </w:r>
      <w:proofErr w:type="spellEnd"/>
      <w:r>
        <w:t xml:space="preserve"> </w:t>
      </w:r>
      <w:proofErr w:type="spellStart"/>
      <w:r>
        <w:t>khi</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mã</w:t>
      </w:r>
      <w:proofErr w:type="spellEnd"/>
      <w:r>
        <w:t xml:space="preserve"> </w:t>
      </w:r>
      <w:proofErr w:type="spellStart"/>
      <w:r>
        <w:t>nguồn</w:t>
      </w:r>
      <w:proofErr w:type="spellEnd"/>
      <w:r>
        <w:t>.</w:t>
      </w:r>
    </w:p>
    <w:p w14:paraId="0CC058FF" w14:textId="77777777" w:rsidR="004F47BC" w:rsidRDefault="004F47BC"/>
    <w:p w14:paraId="563BA72F" w14:textId="77777777" w:rsidR="004F47BC" w:rsidRDefault="004F47BC"/>
    <w:p w14:paraId="656DE116" w14:textId="77777777" w:rsidR="00720A50" w:rsidRDefault="00720A50"/>
    <w:p w14:paraId="7B4BE49C" w14:textId="77777777" w:rsidR="00720A50" w:rsidRDefault="00720A50"/>
    <w:p w14:paraId="4F8CA593" w14:textId="77777777" w:rsidR="00720A50" w:rsidRDefault="00720A50"/>
    <w:p w14:paraId="3D2D4F2E" w14:textId="77777777" w:rsidR="00720A50" w:rsidRDefault="00720A50"/>
    <w:p w14:paraId="30649B9C" w14:textId="77777777" w:rsidR="00720A50" w:rsidRDefault="00720A50"/>
    <w:p w14:paraId="5CC7AB21" w14:textId="77777777" w:rsidR="00720A50" w:rsidRDefault="00720A50"/>
    <w:p w14:paraId="2DE599EE" w14:textId="77777777" w:rsidR="00720A50" w:rsidRDefault="00720A50"/>
    <w:p w14:paraId="62D79601" w14:textId="77777777" w:rsidR="00720A50" w:rsidRDefault="00720A50"/>
    <w:p w14:paraId="29D90DCD" w14:textId="77777777" w:rsidR="00720A50" w:rsidRDefault="00720A50"/>
    <w:p w14:paraId="4D66E8BA" w14:textId="77777777" w:rsidR="00720A50" w:rsidRDefault="00720A50"/>
    <w:p w14:paraId="031D0DB1" w14:textId="77777777" w:rsidR="00720A50" w:rsidRDefault="00720A50"/>
    <w:p w14:paraId="29828ECA" w14:textId="77777777" w:rsidR="00720A50" w:rsidRDefault="00720A50"/>
    <w:p w14:paraId="06CB6B5E" w14:textId="77777777" w:rsidR="00720A50" w:rsidRDefault="00720A50"/>
    <w:p w14:paraId="2ABAA941" w14:textId="77777777" w:rsidR="00720A50" w:rsidRDefault="00720A50"/>
    <w:p w14:paraId="03FA6DB7" w14:textId="77777777" w:rsidR="00720A50" w:rsidRDefault="00720A50"/>
    <w:p w14:paraId="16C63ED4" w14:textId="77777777" w:rsidR="00720A50" w:rsidRDefault="00720A50"/>
    <w:p w14:paraId="31D94A77" w14:textId="77777777" w:rsidR="00720A50" w:rsidRDefault="00720A50"/>
    <w:p w14:paraId="4BE36EA6" w14:textId="77777777" w:rsidR="00720A50" w:rsidRDefault="00720A50"/>
    <w:p w14:paraId="526A4452" w14:textId="77777777" w:rsidR="00720A50" w:rsidRDefault="00720A50"/>
    <w:p w14:paraId="61EB7EF5" w14:textId="77777777" w:rsidR="00103199" w:rsidRDefault="00103199"/>
    <w:p w14:paraId="098DE893" w14:textId="77777777" w:rsidR="00720A50" w:rsidRDefault="00720A50"/>
    <w:p w14:paraId="422FE2D2" w14:textId="70A827BF" w:rsidR="00EA5B27" w:rsidRDefault="00000000">
      <w:pPr>
        <w:pStyle w:val="Heading1"/>
      </w:pPr>
      <w:bookmarkStart w:id="38" w:name="_Toc233033389"/>
      <w:r>
        <w:lastRenderedPageBreak/>
        <w:t>KẾT LUẬN</w:t>
      </w:r>
      <w:bookmarkEnd w:id="38"/>
    </w:p>
    <w:p w14:paraId="421D73FF" w14:textId="77777777" w:rsidR="00EA5B27" w:rsidRDefault="00000000">
      <w:r>
        <w:t>Đề tài đã xây dựng được chương trình quản lý bán hàng cơ bản, đáp ứng các yêu cầu chính của chủ đề: quản lý sản phẩm, quản lý khách hàng, lập hóa đơn master-detail, tính chiết khấu/VAT/tổng tiền, cập nhật tồn kho, thống kê doanh thu và sản phẩm bán chạy. Chương trình sử dụng file text để lưu dữ liệu và tự cài đặt các cấu trúc dữ liệu/thuật toán cần thiết.</w:t>
      </w:r>
    </w:p>
    <w:p w14:paraId="78034CE7" w14:textId="3D3BA4EC" w:rsidR="00B670D5" w:rsidRDefault="00000000" w:rsidP="00B670D5">
      <w:r>
        <w:t xml:space="preserve">Qua quá trình thực hiện, nhóm đã củng cố kiến thức về mảng động, danh sách liên kết, bảng băm, tìm kiếm, sắp xếp, xử lý file, kiểm thử và tổ chức chương trình theo module. Hướng phát triển tiếp theo là bổ sung nhập kho, lọc báo cáo theo khoảng thời gian, giao diện đồ họa </w:t>
      </w:r>
      <w:proofErr w:type="spellStart"/>
      <w:r>
        <w:t>và</w:t>
      </w:r>
      <w:proofErr w:type="spellEnd"/>
      <w:r>
        <w:t xml:space="preserve"> </w:t>
      </w:r>
      <w:proofErr w:type="spellStart"/>
      <w:r>
        <w:t>xuất</w:t>
      </w:r>
      <w:proofErr w:type="spellEnd"/>
      <w:r>
        <w:t xml:space="preserve"> </w:t>
      </w:r>
      <w:proofErr w:type="spellStart"/>
      <w:r>
        <w:t>hóa</w:t>
      </w:r>
      <w:proofErr w:type="spellEnd"/>
      <w:r>
        <w:t xml:space="preserve"> </w:t>
      </w:r>
      <w:proofErr w:type="spellStart"/>
      <w:r>
        <w:t>đơn</w:t>
      </w:r>
      <w:proofErr w:type="spellEnd"/>
      <w:r>
        <w:t xml:space="preserve"> riêng ra PDF.</w:t>
      </w:r>
    </w:p>
    <w:p w14:paraId="18ECD847" w14:textId="77777777" w:rsidR="00B670D5" w:rsidRDefault="00B670D5" w:rsidP="00B670D5"/>
    <w:p w14:paraId="03250AFD" w14:textId="77777777" w:rsidR="00B670D5" w:rsidRDefault="00B670D5" w:rsidP="00B670D5"/>
    <w:p w14:paraId="43554C65" w14:textId="77777777" w:rsidR="00B670D5" w:rsidRDefault="00B670D5" w:rsidP="00B670D5"/>
    <w:p w14:paraId="24A083E9" w14:textId="77777777" w:rsidR="00B670D5" w:rsidRDefault="00B670D5" w:rsidP="00B670D5"/>
    <w:p w14:paraId="10164F54" w14:textId="77777777" w:rsidR="00B670D5" w:rsidRDefault="00B670D5" w:rsidP="00B670D5"/>
    <w:p w14:paraId="408ADCE0" w14:textId="77777777" w:rsidR="00B670D5" w:rsidRDefault="00B670D5" w:rsidP="00B670D5"/>
    <w:p w14:paraId="332CF754" w14:textId="77777777" w:rsidR="00B670D5" w:rsidRDefault="00B670D5" w:rsidP="00B670D5"/>
    <w:p w14:paraId="60D833CD" w14:textId="77777777" w:rsidR="00B670D5" w:rsidRDefault="00B670D5" w:rsidP="00B670D5"/>
    <w:p w14:paraId="299D7A18" w14:textId="77777777" w:rsidR="00B670D5" w:rsidRDefault="00B670D5" w:rsidP="00B670D5"/>
    <w:p w14:paraId="53491B74" w14:textId="77777777" w:rsidR="00B670D5" w:rsidRDefault="00B670D5" w:rsidP="00B670D5"/>
    <w:p w14:paraId="74B24BF0" w14:textId="77777777" w:rsidR="00B670D5" w:rsidRDefault="00B670D5" w:rsidP="00B670D5"/>
    <w:p w14:paraId="3C070554" w14:textId="77777777" w:rsidR="004F47BC" w:rsidRDefault="004F47BC" w:rsidP="00B670D5"/>
    <w:p w14:paraId="4517F2A3" w14:textId="77777777" w:rsidR="004F47BC" w:rsidRDefault="004F47BC" w:rsidP="00B670D5"/>
    <w:p w14:paraId="7A1F48D3" w14:textId="77777777" w:rsidR="004F47BC" w:rsidRDefault="004F47BC" w:rsidP="00B670D5"/>
    <w:p w14:paraId="4D85C62F" w14:textId="77777777" w:rsidR="004F47BC" w:rsidRDefault="004F47BC" w:rsidP="00B670D5"/>
    <w:p w14:paraId="40139135" w14:textId="77777777" w:rsidR="004F47BC" w:rsidRDefault="004F47BC" w:rsidP="00B670D5"/>
    <w:p w14:paraId="21635C2D" w14:textId="77777777" w:rsidR="004F47BC" w:rsidRDefault="004F47BC" w:rsidP="00B670D5"/>
    <w:p w14:paraId="4F66C849" w14:textId="77777777" w:rsidR="00103199" w:rsidRDefault="00103199" w:rsidP="00B670D5"/>
    <w:p w14:paraId="04433E4F" w14:textId="4360EA24" w:rsidR="00EA5B27" w:rsidRDefault="00000000">
      <w:pPr>
        <w:pStyle w:val="Heading1"/>
      </w:pPr>
      <w:bookmarkStart w:id="39" w:name="_Toc233033390"/>
      <w:r>
        <w:lastRenderedPageBreak/>
        <w:t>TÀI LIỆU THAM KHẢO</w:t>
      </w:r>
      <w:bookmarkEnd w:id="39"/>
    </w:p>
    <w:p w14:paraId="22BA05B0" w14:textId="660C18D7" w:rsidR="00EA5B27" w:rsidRDefault="00000000">
      <w:pPr>
        <w:jc w:val="left"/>
      </w:pPr>
      <w:r>
        <w:t xml:space="preserve">1. Tài liệu môn </w:t>
      </w:r>
      <w:proofErr w:type="spellStart"/>
      <w:r>
        <w:t>học</w:t>
      </w:r>
      <w:proofErr w:type="spellEnd"/>
      <w:r>
        <w:t xml:space="preserve"> </w:t>
      </w:r>
      <w:proofErr w:type="spellStart"/>
      <w:r>
        <w:t>kĩ</w:t>
      </w:r>
      <w:proofErr w:type="spellEnd"/>
      <w:r>
        <w:t xml:space="preserve"> </w:t>
      </w:r>
      <w:proofErr w:type="spellStart"/>
      <w:r>
        <w:t>thuật</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thầy</w:t>
      </w:r>
      <w:proofErr w:type="spellEnd"/>
      <w:r>
        <w:t xml:space="preserve"> </w:t>
      </w:r>
      <w:r w:rsidR="00B670D5">
        <w:t>Vũ Thành Nam</w:t>
      </w:r>
      <w:r>
        <w:t>.</w:t>
      </w:r>
    </w:p>
    <w:p w14:paraId="5578F220" w14:textId="77777777" w:rsidR="00EA5B27" w:rsidRDefault="00000000">
      <w:pPr>
        <w:jc w:val="left"/>
      </w:pPr>
      <w:r>
        <w:t>2. Tài liệu yêu cầu project 20252 của học phần Kĩ thuật lập trình.</w:t>
      </w:r>
    </w:p>
    <w:p w14:paraId="1BED9084" w14:textId="77777777" w:rsidR="00EA5B27" w:rsidRDefault="00000000">
      <w:pPr>
        <w:jc w:val="left"/>
      </w:pPr>
      <w:r>
        <w:t>3. Tài liệu Python chuẩn về xử lý file và kiểm thử `unittest`.</w:t>
      </w:r>
    </w:p>
    <w:p w14:paraId="03CDD819" w14:textId="77777777" w:rsidR="00EA5B27" w:rsidRDefault="00000000">
      <w:pPr>
        <w:jc w:val="left"/>
      </w:pPr>
      <w:r>
        <w:t>4. Mẫu báo cáo/đồ án tốt nghiệp Đại học Bách khoa Hà Nội.</w:t>
      </w:r>
    </w:p>
    <w:p w14:paraId="0AE7D6C8" w14:textId="77777777" w:rsidR="00EA5B27" w:rsidRDefault="00000000">
      <w:pPr>
        <w:pStyle w:val="Heading1"/>
      </w:pPr>
      <w:bookmarkStart w:id="40" w:name="_Toc233033391"/>
      <w:r>
        <w:t>PHỤ LỤC</w:t>
      </w:r>
      <w:bookmarkEnd w:id="40"/>
    </w:p>
    <w:p w14:paraId="7B2763C3" w14:textId="77777777" w:rsidR="00EA5B27" w:rsidRDefault="00000000">
      <w:pPr>
        <w:pStyle w:val="Heading2"/>
      </w:pPr>
      <w:bookmarkStart w:id="41" w:name="_Toc233033392"/>
      <w:r>
        <w:t>Phụ lục A. Hàm băm chuỗi</w:t>
      </w:r>
      <w:bookmarkEnd w:id="41"/>
    </w:p>
    <w:p w14:paraId="312B1704" w14:textId="77777777" w:rsidR="00EA5B27" w:rsidRDefault="00000000">
      <w:pPr>
        <w:pStyle w:val="CodeBlock"/>
      </w:pPr>
      <w:r>
        <w:t>def _hash(self, key: str) -&gt; int:</w:t>
      </w:r>
    </w:p>
    <w:p w14:paraId="5D1ED2F0" w14:textId="77777777" w:rsidR="00EA5B27" w:rsidRDefault="00000000">
      <w:pPr>
        <w:pStyle w:val="CodeBlock"/>
      </w:pPr>
      <w:r>
        <w:t xml:space="preserve">    value = 0</w:t>
      </w:r>
    </w:p>
    <w:p w14:paraId="028F1CE7" w14:textId="77777777" w:rsidR="00EA5B27" w:rsidRDefault="00000000">
      <w:pPr>
        <w:pStyle w:val="CodeBlock"/>
      </w:pPr>
      <w:r>
        <w:t xml:space="preserve">    for ch in key:</w:t>
      </w:r>
    </w:p>
    <w:p w14:paraId="475489FB" w14:textId="77777777" w:rsidR="00EA5B27" w:rsidRDefault="00000000">
      <w:pPr>
        <w:pStyle w:val="CodeBlock"/>
      </w:pPr>
      <w:r>
        <w:t xml:space="preserve">        value = (value * 31 + ord(ch)) % self._capacity</w:t>
      </w:r>
    </w:p>
    <w:p w14:paraId="113E47A4" w14:textId="77777777" w:rsidR="00EA5B27" w:rsidRDefault="00000000">
      <w:pPr>
        <w:pStyle w:val="CodeBlock"/>
      </w:pPr>
      <w:r>
        <w:t xml:space="preserve">    return value</w:t>
      </w:r>
    </w:p>
    <w:p w14:paraId="1D4F26D0" w14:textId="77777777" w:rsidR="00EA5B27" w:rsidRDefault="00000000">
      <w:pPr>
        <w:pStyle w:val="Heading2"/>
      </w:pPr>
      <w:bookmarkStart w:id="42" w:name="_Toc233033393"/>
      <w:r>
        <w:t xml:space="preserve">Phụ lục B. Ý </w:t>
      </w:r>
      <w:proofErr w:type="spellStart"/>
      <w:r>
        <w:t>tưởng</w:t>
      </w:r>
      <w:proofErr w:type="spellEnd"/>
      <w:r>
        <w:t xml:space="preserve"> </w:t>
      </w:r>
      <w:proofErr w:type="spellStart"/>
      <w:r>
        <w:t>hàm</w:t>
      </w:r>
      <w:proofErr w:type="spellEnd"/>
      <w:r>
        <w:t xml:space="preserve"> </w:t>
      </w:r>
      <w:proofErr w:type="spellStart"/>
      <w:r>
        <w:t>lập</w:t>
      </w:r>
      <w:proofErr w:type="spellEnd"/>
      <w:r>
        <w:t xml:space="preserve"> </w:t>
      </w:r>
      <w:proofErr w:type="spellStart"/>
      <w:r>
        <w:t>hóa</w:t>
      </w:r>
      <w:proofErr w:type="spellEnd"/>
      <w:r>
        <w:t xml:space="preserve"> </w:t>
      </w:r>
      <w:proofErr w:type="spellStart"/>
      <w:r>
        <w:t>đơn</w:t>
      </w:r>
      <w:bookmarkEnd w:id="42"/>
      <w:proofErr w:type="spellEnd"/>
    </w:p>
    <w:p w14:paraId="0090B0F0" w14:textId="77777777" w:rsidR="00EA5B27" w:rsidRDefault="00000000">
      <w:pPr>
        <w:pStyle w:val="CodeBlock"/>
      </w:pPr>
      <w:r>
        <w:t>def create_invoice(self, customer_id, lines, discount_percent=0.0, vat_percent=8.0):</w:t>
      </w:r>
    </w:p>
    <w:p w14:paraId="49E0A394" w14:textId="77777777" w:rsidR="00EA5B27" w:rsidRDefault="00000000">
      <w:pPr>
        <w:pStyle w:val="CodeBlock"/>
      </w:pPr>
      <w:r>
        <w:t xml:space="preserve">    customer = self.customer_index.get(customer_id)</w:t>
      </w:r>
    </w:p>
    <w:p w14:paraId="49F04E0A" w14:textId="77777777" w:rsidR="00EA5B27" w:rsidRDefault="00000000">
      <w:pPr>
        <w:pStyle w:val="CodeBlock"/>
      </w:pPr>
      <w:r>
        <w:t xml:space="preserve">    if customer is None:</w:t>
      </w:r>
    </w:p>
    <w:p w14:paraId="22EEC2CE" w14:textId="77777777" w:rsidR="00EA5B27" w:rsidRDefault="00000000">
      <w:pPr>
        <w:pStyle w:val="CodeBlock"/>
      </w:pPr>
      <w:r>
        <w:t xml:space="preserve">        raise SalesError("Khong tim thay khach hang")</w:t>
      </w:r>
    </w:p>
    <w:p w14:paraId="3CB42543" w14:textId="77777777" w:rsidR="00EA5B27" w:rsidRDefault="00EA5B27">
      <w:pPr>
        <w:pStyle w:val="CodeBlock"/>
      </w:pPr>
    </w:p>
    <w:p w14:paraId="66065FAB" w14:textId="77777777" w:rsidR="00EA5B27" w:rsidRDefault="00000000">
      <w:pPr>
        <w:pStyle w:val="CodeBlock"/>
      </w:pPr>
      <w:r>
        <w:t xml:space="preserve">    for line in lines:</w:t>
      </w:r>
    </w:p>
    <w:p w14:paraId="1D910548" w14:textId="77777777" w:rsidR="00EA5B27" w:rsidRDefault="00000000">
      <w:pPr>
        <w:pStyle w:val="CodeBlock"/>
      </w:pPr>
      <w:r>
        <w:t xml:space="preserve">        product = self.product_index.get(line.sku)</w:t>
      </w:r>
    </w:p>
    <w:p w14:paraId="5F844CAF" w14:textId="77777777" w:rsidR="00EA5B27" w:rsidRDefault="00000000">
      <w:pPr>
        <w:pStyle w:val="CodeBlock"/>
      </w:pPr>
      <w:r>
        <w:t xml:space="preserve">        if product is None:</w:t>
      </w:r>
    </w:p>
    <w:p w14:paraId="717EB1E2" w14:textId="77777777" w:rsidR="00EA5B27" w:rsidRDefault="00000000">
      <w:pPr>
        <w:pStyle w:val="CodeBlock"/>
      </w:pPr>
      <w:r>
        <w:t xml:space="preserve">            raise SalesError("Khong tim thay san pham")</w:t>
      </w:r>
    </w:p>
    <w:p w14:paraId="247B22EA" w14:textId="77777777" w:rsidR="00EA5B27" w:rsidRDefault="00000000">
      <w:pPr>
        <w:pStyle w:val="CodeBlock"/>
      </w:pPr>
      <w:r>
        <w:t xml:space="preserve">        if product.stock &lt; line.quantity:</w:t>
      </w:r>
    </w:p>
    <w:p w14:paraId="22F72F92" w14:textId="77777777" w:rsidR="00EA5B27" w:rsidRDefault="00000000">
      <w:pPr>
        <w:pStyle w:val="CodeBlock"/>
      </w:pPr>
      <w:r>
        <w:t xml:space="preserve">            raise SalesError("Khong du ton kho")</w:t>
      </w:r>
    </w:p>
    <w:p w14:paraId="7FE8AF3B" w14:textId="77777777" w:rsidR="00EA5B27" w:rsidRDefault="00EA5B27">
      <w:pPr>
        <w:pStyle w:val="CodeBlock"/>
      </w:pPr>
    </w:p>
    <w:p w14:paraId="1C97574F" w14:textId="77777777" w:rsidR="00EA5B27" w:rsidRDefault="00000000">
      <w:pPr>
        <w:pStyle w:val="CodeBlock"/>
      </w:pPr>
      <w:r>
        <w:t xml:space="preserve">    # Tinh tien, tao hoa don, tao chi tiet hoa don,</w:t>
      </w:r>
    </w:p>
    <w:p w14:paraId="74FD2253" w14:textId="77777777" w:rsidR="00EA5B27" w:rsidRDefault="00000000">
      <w:pPr>
        <w:pStyle w:val="CodeBlock"/>
      </w:pPr>
      <w:r>
        <w:t xml:space="preserve">    # tru ton kho va </w:t>
      </w:r>
      <w:proofErr w:type="spellStart"/>
      <w:r>
        <w:t>luu</w:t>
      </w:r>
      <w:proofErr w:type="spellEnd"/>
      <w:r>
        <w:t xml:space="preserve"> lai file text.</w:t>
      </w:r>
    </w:p>
    <w:p w14:paraId="2B0DB29A" w14:textId="0BC1613B" w:rsidR="00720A50" w:rsidRDefault="00720A50" w:rsidP="00720A50">
      <w:pPr>
        <w:pStyle w:val="Heading2"/>
      </w:pPr>
      <w:proofErr w:type="spellStart"/>
      <w:r>
        <w:t>Phụ</w:t>
      </w:r>
      <w:proofErr w:type="spellEnd"/>
      <w:r>
        <w:t xml:space="preserve"> </w:t>
      </w:r>
      <w:proofErr w:type="spellStart"/>
      <w:r>
        <w:t>lục</w:t>
      </w:r>
      <w:proofErr w:type="spellEnd"/>
      <w:r>
        <w:t xml:space="preserve"> C</w:t>
      </w:r>
      <w:r>
        <w:t xml:space="preserve">. </w:t>
      </w:r>
      <w:proofErr w:type="spellStart"/>
      <w:r>
        <w:t>Hàm</w:t>
      </w:r>
      <w:proofErr w:type="spellEnd"/>
      <w:r>
        <w:t xml:space="preserve"> main</w:t>
      </w:r>
    </w:p>
    <w:p w14:paraId="01B0ECCE" w14:textId="77777777" w:rsidR="00720A50" w:rsidRDefault="00720A50" w:rsidP="00720A50">
      <w:pPr>
        <w:pStyle w:val="CodeBlock"/>
      </w:pPr>
      <w:r>
        <w:t xml:space="preserve">def </w:t>
      </w:r>
      <w:proofErr w:type="gramStart"/>
      <w:r>
        <w:t>main(</w:t>
      </w:r>
      <w:proofErr w:type="gramEnd"/>
      <w:r>
        <w:t>) -&gt; None:</w:t>
      </w:r>
    </w:p>
    <w:p w14:paraId="7B793AAD" w14:textId="77777777" w:rsidR="00720A50" w:rsidRDefault="00720A50" w:rsidP="00720A50">
      <w:pPr>
        <w:pStyle w:val="CodeBlock"/>
      </w:pPr>
      <w:r>
        <w:t xml:space="preserve">    parser = </w:t>
      </w:r>
      <w:proofErr w:type="spellStart"/>
      <w:proofErr w:type="gramStart"/>
      <w:r>
        <w:t>argparse.ArgumentParser</w:t>
      </w:r>
      <w:proofErr w:type="spellEnd"/>
      <w:proofErr w:type="gramEnd"/>
      <w:r>
        <w:t xml:space="preserve">(description="He thong </w:t>
      </w:r>
      <w:proofErr w:type="spellStart"/>
      <w:r>
        <w:t>quan</w:t>
      </w:r>
      <w:proofErr w:type="spellEnd"/>
      <w:r>
        <w:t xml:space="preserve"> </w:t>
      </w:r>
      <w:proofErr w:type="spellStart"/>
      <w:r>
        <w:t>ly</w:t>
      </w:r>
      <w:proofErr w:type="spellEnd"/>
      <w:r>
        <w:t xml:space="preserve"> ban hang DSA")</w:t>
      </w:r>
    </w:p>
    <w:p w14:paraId="74CD069E" w14:textId="77777777" w:rsidR="00720A50" w:rsidRDefault="00720A50" w:rsidP="00720A50">
      <w:pPr>
        <w:pStyle w:val="CodeBlock"/>
      </w:pPr>
      <w:r>
        <w:t xml:space="preserve">    </w:t>
      </w:r>
      <w:proofErr w:type="spellStart"/>
      <w:r>
        <w:t>parser.add_</w:t>
      </w:r>
      <w:proofErr w:type="gramStart"/>
      <w:r>
        <w:t>argument</w:t>
      </w:r>
      <w:proofErr w:type="spellEnd"/>
      <w:r>
        <w:t>(</w:t>
      </w:r>
      <w:proofErr w:type="gramEnd"/>
      <w:r>
        <w:t>"--data-</w:t>
      </w:r>
      <w:proofErr w:type="spellStart"/>
      <w:r>
        <w:t>dir</w:t>
      </w:r>
      <w:proofErr w:type="spellEnd"/>
      <w:r>
        <w:t>", default=</w:t>
      </w:r>
      <w:proofErr w:type="gramStart"/>
      <w:r>
        <w:t>str(</w:t>
      </w:r>
      <w:proofErr w:type="gramEnd"/>
      <w:r>
        <w:t xml:space="preserve">DEFAULT_DATA_DIR), help="Thu </w:t>
      </w:r>
      <w:proofErr w:type="spellStart"/>
      <w:r>
        <w:t>muc</w:t>
      </w:r>
      <w:proofErr w:type="spellEnd"/>
      <w:r>
        <w:t xml:space="preserve"> </w:t>
      </w:r>
      <w:proofErr w:type="spellStart"/>
      <w:r>
        <w:t>chua</w:t>
      </w:r>
      <w:proofErr w:type="spellEnd"/>
      <w:r>
        <w:t xml:space="preserve"> file du lieu text")</w:t>
      </w:r>
    </w:p>
    <w:p w14:paraId="7883D168" w14:textId="77777777" w:rsidR="00720A50" w:rsidRDefault="00720A50" w:rsidP="00720A50">
      <w:pPr>
        <w:pStyle w:val="CodeBlock"/>
      </w:pPr>
      <w:r>
        <w:t xml:space="preserve">    </w:t>
      </w:r>
      <w:proofErr w:type="spellStart"/>
      <w:r>
        <w:t>subparsers</w:t>
      </w:r>
      <w:proofErr w:type="spellEnd"/>
      <w:r>
        <w:t xml:space="preserve"> = </w:t>
      </w:r>
      <w:proofErr w:type="spellStart"/>
      <w:r>
        <w:t>parser.add_subparsers</w:t>
      </w:r>
      <w:proofErr w:type="spellEnd"/>
      <w:r>
        <w:t>(</w:t>
      </w:r>
      <w:proofErr w:type="spellStart"/>
      <w:r>
        <w:t>dest</w:t>
      </w:r>
      <w:proofErr w:type="spellEnd"/>
      <w:r>
        <w:t>="command")</w:t>
      </w:r>
    </w:p>
    <w:p w14:paraId="74058647" w14:textId="77777777" w:rsidR="00720A50" w:rsidRDefault="00720A50" w:rsidP="00720A50">
      <w:pPr>
        <w:pStyle w:val="CodeBlock"/>
      </w:pPr>
      <w:r>
        <w:t xml:space="preserve">    </w:t>
      </w:r>
      <w:proofErr w:type="spellStart"/>
      <w:r>
        <w:t>subparsers.add_</w:t>
      </w:r>
      <w:proofErr w:type="gramStart"/>
      <w:r>
        <w:t>parser</w:t>
      </w:r>
      <w:proofErr w:type="spellEnd"/>
      <w:r>
        <w:t>(</w:t>
      </w:r>
      <w:proofErr w:type="gramEnd"/>
      <w:r>
        <w:t>"menu", help="Mo menu console")</w:t>
      </w:r>
    </w:p>
    <w:p w14:paraId="12FD499B" w14:textId="77777777" w:rsidR="00720A50" w:rsidRDefault="00720A50" w:rsidP="00720A50">
      <w:pPr>
        <w:pStyle w:val="CodeBlock"/>
      </w:pPr>
      <w:r>
        <w:t xml:space="preserve">    </w:t>
      </w:r>
      <w:proofErr w:type="spellStart"/>
      <w:r>
        <w:t>subparsers.add_</w:t>
      </w:r>
      <w:proofErr w:type="gramStart"/>
      <w:r>
        <w:t>parser</w:t>
      </w:r>
      <w:proofErr w:type="spellEnd"/>
      <w:r>
        <w:t>(</w:t>
      </w:r>
      <w:proofErr w:type="gramEnd"/>
      <w:r>
        <w:t xml:space="preserve">"summary", help="In tong </w:t>
      </w:r>
      <w:proofErr w:type="spellStart"/>
      <w:r>
        <w:t>quan</w:t>
      </w:r>
      <w:proofErr w:type="spellEnd"/>
      <w:r>
        <w:t xml:space="preserve"> du lieu")</w:t>
      </w:r>
    </w:p>
    <w:p w14:paraId="19FD83DF" w14:textId="77777777" w:rsidR="00720A50" w:rsidRDefault="00720A50" w:rsidP="00720A50">
      <w:pPr>
        <w:pStyle w:val="CodeBlock"/>
      </w:pPr>
      <w:r>
        <w:t xml:space="preserve">    </w:t>
      </w:r>
      <w:proofErr w:type="spellStart"/>
      <w:r>
        <w:t>subparsers.add_</w:t>
      </w:r>
      <w:proofErr w:type="gramStart"/>
      <w:r>
        <w:t>parser</w:t>
      </w:r>
      <w:proofErr w:type="spellEnd"/>
      <w:r>
        <w:t>(</w:t>
      </w:r>
      <w:proofErr w:type="gramEnd"/>
      <w:r>
        <w:t>"report", help="</w:t>
      </w:r>
      <w:proofErr w:type="spellStart"/>
      <w:r>
        <w:t>Xuat</w:t>
      </w:r>
      <w:proofErr w:type="spellEnd"/>
      <w:r>
        <w:t xml:space="preserve"> bao </w:t>
      </w:r>
      <w:proofErr w:type="spellStart"/>
      <w:r>
        <w:t>cao</w:t>
      </w:r>
      <w:proofErr w:type="spellEnd"/>
      <w:r>
        <w:t xml:space="preserve"> text")</w:t>
      </w:r>
    </w:p>
    <w:p w14:paraId="2DB8BD35" w14:textId="77777777" w:rsidR="00720A50" w:rsidRDefault="00720A50" w:rsidP="00720A50">
      <w:pPr>
        <w:pStyle w:val="CodeBlock"/>
      </w:pPr>
      <w:r>
        <w:t xml:space="preserve">    </w:t>
      </w:r>
      <w:proofErr w:type="spellStart"/>
      <w:r>
        <w:t>subparsers.add_</w:t>
      </w:r>
      <w:proofErr w:type="gramStart"/>
      <w:r>
        <w:t>parser</w:t>
      </w:r>
      <w:proofErr w:type="spellEnd"/>
      <w:r>
        <w:t>(</w:t>
      </w:r>
      <w:proofErr w:type="gramEnd"/>
      <w:r>
        <w:t xml:space="preserve">"demo", help="Tao du lieu demo </w:t>
      </w:r>
      <w:proofErr w:type="spellStart"/>
      <w:r>
        <w:t>va</w:t>
      </w:r>
      <w:proofErr w:type="spellEnd"/>
      <w:r>
        <w:t xml:space="preserve"> 3 </w:t>
      </w:r>
      <w:proofErr w:type="spellStart"/>
      <w:r>
        <w:t>hoa</w:t>
      </w:r>
      <w:proofErr w:type="spellEnd"/>
      <w:r>
        <w:t xml:space="preserve"> don </w:t>
      </w:r>
      <w:proofErr w:type="spellStart"/>
      <w:r>
        <w:t>mau</w:t>
      </w:r>
      <w:proofErr w:type="spellEnd"/>
      <w:r>
        <w:t>")</w:t>
      </w:r>
    </w:p>
    <w:p w14:paraId="2519B926" w14:textId="14BBD241" w:rsidR="00720A50" w:rsidRDefault="00720A50">
      <w:pPr>
        <w:pStyle w:val="CodeBlock"/>
      </w:pPr>
      <w:r>
        <w:t xml:space="preserve">    </w:t>
      </w:r>
      <w:proofErr w:type="spellStart"/>
      <w:r>
        <w:t>args</w:t>
      </w:r>
      <w:proofErr w:type="spellEnd"/>
      <w:r>
        <w:t xml:space="preserve"> = </w:t>
      </w:r>
      <w:proofErr w:type="spellStart"/>
      <w:proofErr w:type="gramStart"/>
      <w:r>
        <w:t>parser.parse</w:t>
      </w:r>
      <w:proofErr w:type="gramEnd"/>
      <w:r>
        <w:t>_</w:t>
      </w:r>
      <w:proofErr w:type="gramStart"/>
      <w:r>
        <w:t>args</w:t>
      </w:r>
      <w:proofErr w:type="spellEnd"/>
      <w:r>
        <w:t>(</w:t>
      </w:r>
      <w:proofErr w:type="gramEnd"/>
      <w:r>
        <w:t>)</w:t>
      </w:r>
    </w:p>
    <w:sectPr w:rsidR="00720A50" w:rsidSect="00443585">
      <w:type w:val="continuous"/>
      <w:pgSz w:w="11906" w:h="16838"/>
      <w:pgMar w:top="1417" w:right="1134" w:bottom="1417" w:left="1701" w:header="720" w:footer="720" w:gutter="0"/>
      <w:pgBorders w:offsetFrom="page">
        <w:top w:val="single" w:sz="12" w:space="24" w:color="000000"/>
        <w:left w:val="single" w:sz="12" w:space="24" w:color="000000"/>
        <w:bottom w:val="single" w:sz="12" w:space="24" w:color="000000"/>
        <w:right w:val="single" w:sz="12" w:space="24" w:color="00000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08B8C" w14:textId="77777777" w:rsidR="00EE767A" w:rsidRDefault="00EE767A">
      <w:pPr>
        <w:spacing w:after="0" w:line="240" w:lineRule="auto"/>
      </w:pPr>
      <w:r>
        <w:separator/>
      </w:r>
    </w:p>
  </w:endnote>
  <w:endnote w:type="continuationSeparator" w:id="0">
    <w:p w14:paraId="55C88C5C" w14:textId="77777777" w:rsidR="00EE767A" w:rsidRDefault="00EE76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97A85" w14:textId="77777777" w:rsidR="00EA5B27" w:rsidRDefault="00000000">
    <w:pPr>
      <w:pStyle w:val="Footer"/>
      <w:jc w:val="center"/>
    </w:pPr>
    <w:r>
      <w:rPr>
        <w:sz w:val="22"/>
      </w:rPr>
      <w:t xml:space="preserve">Trang </w:t>
    </w:r>
    <w:r>
      <w:fldChar w:fldCharType="begin"/>
    </w:r>
    <w:r>
      <w:instrText xml:space="preserve"> PAGE </w:instrText>
    </w:r>
    <w:r>
      <w:fldChar w:fldCharType="separate"/>
    </w:r>
    <w:r w:rsidR="00E946E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3C415" w14:textId="77777777" w:rsidR="00EE767A" w:rsidRDefault="00EE767A">
      <w:pPr>
        <w:spacing w:after="0" w:line="240" w:lineRule="auto"/>
      </w:pPr>
      <w:r>
        <w:separator/>
      </w:r>
    </w:p>
  </w:footnote>
  <w:footnote w:type="continuationSeparator" w:id="0">
    <w:p w14:paraId="09504AF5" w14:textId="77777777" w:rsidR="00EE767A" w:rsidRDefault="00EE76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037FEB"/>
    <w:multiLevelType w:val="hybridMultilevel"/>
    <w:tmpl w:val="6EAE9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A04A39"/>
    <w:multiLevelType w:val="hybridMultilevel"/>
    <w:tmpl w:val="8EBAE8CA"/>
    <w:lvl w:ilvl="0" w:tplc="E78C78D8">
      <w:start w:val="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3E6A41"/>
    <w:multiLevelType w:val="hybridMultilevel"/>
    <w:tmpl w:val="2DFA17D0"/>
    <w:lvl w:ilvl="0" w:tplc="E2820F96">
      <w:start w:val="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6A6FD0"/>
    <w:multiLevelType w:val="hybridMultilevel"/>
    <w:tmpl w:val="7B563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6177704">
    <w:abstractNumId w:val="8"/>
  </w:num>
  <w:num w:numId="2" w16cid:durableId="1017460464">
    <w:abstractNumId w:val="6"/>
  </w:num>
  <w:num w:numId="3" w16cid:durableId="1511027668">
    <w:abstractNumId w:val="5"/>
  </w:num>
  <w:num w:numId="4" w16cid:durableId="870143912">
    <w:abstractNumId w:val="4"/>
  </w:num>
  <w:num w:numId="5" w16cid:durableId="706025318">
    <w:abstractNumId w:val="7"/>
  </w:num>
  <w:num w:numId="6" w16cid:durableId="1983658359">
    <w:abstractNumId w:val="3"/>
  </w:num>
  <w:num w:numId="7" w16cid:durableId="1782072221">
    <w:abstractNumId w:val="2"/>
  </w:num>
  <w:num w:numId="8" w16cid:durableId="1087533920">
    <w:abstractNumId w:val="1"/>
  </w:num>
  <w:num w:numId="9" w16cid:durableId="1201936445">
    <w:abstractNumId w:val="0"/>
  </w:num>
  <w:num w:numId="10" w16cid:durableId="996154996">
    <w:abstractNumId w:val="12"/>
  </w:num>
  <w:num w:numId="11" w16cid:durableId="132869178">
    <w:abstractNumId w:val="9"/>
  </w:num>
  <w:num w:numId="12" w16cid:durableId="28916061">
    <w:abstractNumId w:val="10"/>
  </w:num>
  <w:num w:numId="13" w16cid:durableId="13488704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199"/>
    <w:rsid w:val="0015074B"/>
    <w:rsid w:val="0025140A"/>
    <w:rsid w:val="0029639D"/>
    <w:rsid w:val="00326F90"/>
    <w:rsid w:val="00443585"/>
    <w:rsid w:val="00465D77"/>
    <w:rsid w:val="004A27FB"/>
    <w:rsid w:val="004A2FFF"/>
    <w:rsid w:val="004F47BC"/>
    <w:rsid w:val="0056625A"/>
    <w:rsid w:val="005D53E0"/>
    <w:rsid w:val="006A00D3"/>
    <w:rsid w:val="006C79F3"/>
    <w:rsid w:val="00720A50"/>
    <w:rsid w:val="00751ECA"/>
    <w:rsid w:val="008D6474"/>
    <w:rsid w:val="009A59AF"/>
    <w:rsid w:val="00A020C7"/>
    <w:rsid w:val="00AA1D8D"/>
    <w:rsid w:val="00B47730"/>
    <w:rsid w:val="00B670D5"/>
    <w:rsid w:val="00C24EE1"/>
    <w:rsid w:val="00CB0664"/>
    <w:rsid w:val="00E40C17"/>
    <w:rsid w:val="00E946E9"/>
    <w:rsid w:val="00EA5B27"/>
    <w:rsid w:val="00EE767A"/>
    <w:rsid w:val="00F04710"/>
    <w:rsid w:val="00F21F3C"/>
    <w:rsid w:val="00FC42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DABDF9"/>
  <w14:defaultImageDpi w14:val="300"/>
  <w15:docId w15:val="{F6488712-3B38-4AB7-9593-7BDDE08B9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jc w:val="center"/>
    </w:pPr>
    <w:rPr>
      <w:b/>
      <w:bCs/>
      <w:i/>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pPr>
    <w:rPr>
      <w:rFonts w:ascii="Consolas" w:hAnsi="Consolas"/>
      <w:sz w:val="18"/>
    </w:rPr>
  </w:style>
  <w:style w:type="paragraph" w:styleId="TOC1">
    <w:name w:val="toc 1"/>
    <w:basedOn w:val="Normal"/>
    <w:next w:val="Normal"/>
    <w:autoRedefine/>
    <w:uiPriority w:val="39"/>
    <w:unhideWhenUsed/>
    <w:rsid w:val="00FC42F3"/>
    <w:pPr>
      <w:spacing w:after="100"/>
    </w:pPr>
  </w:style>
  <w:style w:type="paragraph" w:styleId="TOC2">
    <w:name w:val="toc 2"/>
    <w:basedOn w:val="Normal"/>
    <w:next w:val="Normal"/>
    <w:autoRedefine/>
    <w:uiPriority w:val="39"/>
    <w:unhideWhenUsed/>
    <w:rsid w:val="00FC42F3"/>
    <w:pPr>
      <w:spacing w:after="100"/>
      <w:ind w:left="260"/>
    </w:pPr>
  </w:style>
  <w:style w:type="character" w:styleId="Hyperlink">
    <w:name w:val="Hyperlink"/>
    <w:basedOn w:val="DefaultParagraphFont"/>
    <w:uiPriority w:val="99"/>
    <w:unhideWhenUsed/>
    <w:rsid w:val="00FC42F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27</Pages>
  <Words>3756</Words>
  <Characters>21411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Minh Quan 202418973</cp:lastModifiedBy>
  <cp:revision>5</cp:revision>
  <dcterms:created xsi:type="dcterms:W3CDTF">2013-12-23T23:15:00Z</dcterms:created>
  <dcterms:modified xsi:type="dcterms:W3CDTF">2026-06-22T08:37:00Z</dcterms:modified>
  <cp:category/>
</cp:coreProperties>
</file>